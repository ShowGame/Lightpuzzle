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1DFE" w14:textId="3649BB16" w:rsidR="00BF02F0" w:rsidRPr="00F2354A" w:rsidRDefault="00000000">
      <w:pPr>
        <w:pStyle w:val="aa"/>
        <w:rPr>
          <w:sz w:val="44"/>
          <w:szCs w:val="44"/>
          <w:lang w:eastAsia="zh-CN"/>
        </w:rPr>
      </w:pPr>
      <w:r w:rsidRPr="00F2354A">
        <w:rPr>
          <w:sz w:val="44"/>
          <w:szCs w:val="44"/>
          <w:lang w:eastAsia="zh-CN"/>
        </w:rPr>
        <w:t>小</w:t>
      </w:r>
      <w:proofErr w:type="gramStart"/>
      <w:r w:rsidRPr="00F2354A">
        <w:rPr>
          <w:sz w:val="44"/>
          <w:szCs w:val="44"/>
          <w:lang w:eastAsia="zh-CN"/>
        </w:rPr>
        <w:t>咪</w:t>
      </w:r>
      <w:proofErr w:type="gramEnd"/>
      <w:r w:rsidRPr="00F2354A">
        <w:rPr>
          <w:sz w:val="44"/>
          <w:szCs w:val="44"/>
          <w:lang w:eastAsia="zh-CN"/>
        </w:rPr>
        <w:t>的光学迷宫软件说明（文档鉴别材料）</w:t>
      </w:r>
    </w:p>
    <w:p w14:paraId="146E840D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声明：</w:t>
      </w:r>
      <w:r>
        <w:rPr>
          <w:color w:val="000000"/>
          <w:lang w:eastAsia="zh-CN"/>
        </w:rPr>
        <w:t xml:space="preserve"> 本软件为个人独立开发，开发精力主要投入在游戏实现与关卡设计上，文档未按企业级规范整理，部分内容摘自设计笔记与开发日志，结构可能不够严谨，仅</w:t>
      </w:r>
      <w:proofErr w:type="gramStart"/>
      <w:r>
        <w:rPr>
          <w:color w:val="000000"/>
          <w:lang w:eastAsia="zh-CN"/>
        </w:rPr>
        <w:t>供软著</w:t>
      </w:r>
      <w:proofErr w:type="gramEnd"/>
      <w:r>
        <w:rPr>
          <w:color w:val="000000"/>
          <w:lang w:eastAsia="zh-CN"/>
        </w:rPr>
        <w:t>鉴别材料使用。以下提供游戏设计思路、Git 提交记录及游戏截图说明。</w:t>
      </w:r>
    </w:p>
    <w:p w14:paraId="6ECC93FA" w14:textId="77777777" w:rsidR="00BF02F0" w:rsidRDefault="00000000">
      <w:pPr>
        <w:pStyle w:val="1"/>
        <w:rPr>
          <w:lang w:eastAsia="zh-CN"/>
        </w:rPr>
      </w:pPr>
      <w:r>
        <w:rPr>
          <w:lang w:eastAsia="zh-CN"/>
        </w:rPr>
        <w:t>一、设计思路</w:t>
      </w:r>
    </w:p>
    <w:p w14:paraId="3955D2EF" w14:textId="77777777" w:rsidR="00BF02F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游戏概述</w:t>
      </w:r>
    </w:p>
    <w:p w14:paraId="2C89F111" w14:textId="77777777" w:rsidR="00BF02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游戏定位</w:t>
      </w:r>
    </w:p>
    <w:p w14:paraId="42F1F5A3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《小咪的光学迷宫》（Light Puzzle，亦称《光学迷宫》）是一款基于 Cocos Creator 引擎开发的二维休闲益智小游戏，运行</w:t>
      </w:r>
      <w:proofErr w:type="gramStart"/>
      <w:r>
        <w:rPr>
          <w:color w:val="000000"/>
          <w:lang w:eastAsia="zh-CN"/>
        </w:rPr>
        <w:t>于微信小</w:t>
      </w:r>
      <w:proofErr w:type="gramEnd"/>
      <w:r>
        <w:rPr>
          <w:color w:val="000000"/>
          <w:lang w:eastAsia="zh-CN"/>
        </w:rPr>
        <w:t>游戏及移动端平台。游戏由秀</w:t>
      </w:r>
      <w:proofErr w:type="gramStart"/>
      <w:r>
        <w:rPr>
          <w:color w:val="000000"/>
          <w:lang w:eastAsia="zh-CN"/>
        </w:rPr>
        <w:t>幹</w:t>
      </w:r>
      <w:proofErr w:type="gramEnd"/>
      <w:r>
        <w:rPr>
          <w:color w:val="000000"/>
          <w:lang w:eastAsia="zh-CN"/>
        </w:rPr>
        <w:t>工作室独立开发，将经典推箱子规则与光学解谜机制相结合，面向喜爱动脑、节奏偏休闲的解谜玩家，提供「动一子、变万光」的策略深度与</w:t>
      </w:r>
      <w:proofErr w:type="gramStart"/>
      <w:r>
        <w:rPr>
          <w:color w:val="000000"/>
          <w:lang w:eastAsia="zh-CN"/>
        </w:rPr>
        <w:t>清晰耐</w:t>
      </w:r>
      <w:proofErr w:type="gramEnd"/>
      <w:r>
        <w:rPr>
          <w:color w:val="000000"/>
          <w:lang w:eastAsia="zh-CN"/>
        </w:rPr>
        <w:t>玩的关卡体验。</w:t>
      </w:r>
    </w:p>
    <w:p w14:paraId="57694D99" w14:textId="77777777" w:rsidR="00BF02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核心玩法</w:t>
      </w:r>
    </w:p>
    <w:p w14:paraId="7DD2C92F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玩家在固定尺寸的网格地图中，通过屏幕四向按钮控制主角「小</w:t>
      </w:r>
      <w:proofErr w:type="gramStart"/>
      <w:r>
        <w:rPr>
          <w:color w:val="000000"/>
          <w:lang w:eastAsia="zh-CN"/>
        </w:rPr>
        <w:t>咪</w:t>
      </w:r>
      <w:proofErr w:type="gramEnd"/>
      <w:r>
        <w:rPr>
          <w:color w:val="000000"/>
          <w:lang w:eastAsia="zh-CN"/>
        </w:rPr>
        <w:t>」移动。主角遵循推箱子规则：只能推动、不能拉拽光学元件；每次最多推动一个元件，且目标格</w:t>
      </w:r>
      <w:proofErr w:type="gramStart"/>
      <w:r>
        <w:rPr>
          <w:color w:val="000000"/>
          <w:lang w:eastAsia="zh-CN"/>
        </w:rPr>
        <w:t>后方须合法可</w:t>
      </w:r>
      <w:proofErr w:type="gramEnd"/>
      <w:r>
        <w:rPr>
          <w:color w:val="000000"/>
          <w:lang w:eastAsia="zh-CN"/>
        </w:rPr>
        <w:t>接收。光源发射的光束沿格网传播，经各类光学元件反射、分光、滤色或传送后，需以正确颜色到达全部接收器；当所有接收器被点亮时，关卡胜利。</w:t>
      </w:r>
    </w:p>
    <w:p w14:paraId="1A7D11C7" w14:textId="77777777" w:rsidR="00BF02F0" w:rsidRDefault="00000000">
      <w:pPr>
        <w:pStyle w:val="31"/>
      </w:pPr>
      <w:r>
        <w:t xml:space="preserve">1.3 </w:t>
      </w:r>
      <w:proofErr w:type="spellStart"/>
      <w:r>
        <w:t>目标用户</w:t>
      </w:r>
      <w:proofErr w:type="spellEnd"/>
    </w:p>
    <w:p w14:paraId="4B1FC2F4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喜欢推箱子、迷宫类益智游戏的</w:t>
      </w:r>
      <w:proofErr w:type="gramStart"/>
      <w:r>
        <w:rPr>
          <w:color w:val="000000"/>
          <w:lang w:eastAsia="zh-CN"/>
        </w:rPr>
        <w:t>微信用户</w:t>
      </w:r>
      <w:proofErr w:type="gramEnd"/>
    </w:p>
    <w:p w14:paraId="1C86E54E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对光学、颜色混合类解谜有兴趣的玩家</w:t>
      </w:r>
    </w:p>
    <w:p w14:paraId="7E17B2EE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追求关卡挑战、星级评价与完美通关的休闲玩家</w:t>
      </w:r>
    </w:p>
    <w:p w14:paraId="6E384D3E" w14:textId="77777777" w:rsidR="00BF02F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核心玩法系统</w:t>
      </w:r>
    </w:p>
    <w:p w14:paraId="00F83C3D" w14:textId="77777777" w:rsidR="00BF02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网格与地形系统</w:t>
      </w:r>
    </w:p>
    <w:p w14:paraId="4E2B9540" w14:textId="77777777" w:rsidR="00BF02F0" w:rsidRDefault="00000000">
      <w:pPr>
        <w:pStyle w:val="4"/>
      </w:pPr>
      <w:r>
        <w:t xml:space="preserve">2.1.1 </w:t>
      </w:r>
      <w:proofErr w:type="spellStart"/>
      <w:r>
        <w:t>地形类型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2F0" w14:paraId="6C319B8B" w14:textId="77777777">
        <w:tc>
          <w:tcPr>
            <w:tcW w:w="2160" w:type="dxa"/>
          </w:tcPr>
          <w:p w14:paraId="79098EB7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地形</w:t>
            </w:r>
          </w:p>
        </w:tc>
        <w:tc>
          <w:tcPr>
            <w:tcW w:w="2160" w:type="dxa"/>
          </w:tcPr>
          <w:p w14:paraId="7EB4FF4F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主角可进入</w:t>
            </w:r>
          </w:p>
        </w:tc>
        <w:tc>
          <w:tcPr>
            <w:tcW w:w="2160" w:type="dxa"/>
          </w:tcPr>
          <w:p w14:paraId="00B36B38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光线可通过</w:t>
            </w:r>
          </w:p>
        </w:tc>
        <w:tc>
          <w:tcPr>
            <w:tcW w:w="2160" w:type="dxa"/>
          </w:tcPr>
          <w:p w14:paraId="7E24FE02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 w:rsidR="00BF02F0" w14:paraId="40E9B09C" w14:textId="77777777">
        <w:tc>
          <w:tcPr>
            <w:tcW w:w="2160" w:type="dxa"/>
          </w:tcPr>
          <w:p w14:paraId="462922C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地板（floor）</w:t>
            </w:r>
          </w:p>
        </w:tc>
        <w:tc>
          <w:tcPr>
            <w:tcW w:w="2160" w:type="dxa"/>
          </w:tcPr>
          <w:p w14:paraId="3328DD5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✅</w:t>
            </w:r>
          </w:p>
        </w:tc>
        <w:tc>
          <w:tcPr>
            <w:tcW w:w="2160" w:type="dxa"/>
          </w:tcPr>
          <w:p w14:paraId="41BFA49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✅</w:t>
            </w:r>
          </w:p>
        </w:tc>
        <w:tc>
          <w:tcPr>
            <w:tcW w:w="2160" w:type="dxa"/>
          </w:tcPr>
          <w:p w14:paraId="701A6D8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基础可行走地面</w:t>
            </w:r>
          </w:p>
        </w:tc>
      </w:tr>
      <w:tr w:rsidR="00BF02F0" w14:paraId="71675B2B" w14:textId="77777777">
        <w:tc>
          <w:tcPr>
            <w:tcW w:w="2160" w:type="dxa"/>
          </w:tcPr>
          <w:p w14:paraId="60292A3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墙体（wall）</w:t>
            </w:r>
          </w:p>
        </w:tc>
        <w:tc>
          <w:tcPr>
            <w:tcW w:w="2160" w:type="dxa"/>
          </w:tcPr>
          <w:p w14:paraId="264535C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❌</w:t>
            </w:r>
          </w:p>
        </w:tc>
        <w:tc>
          <w:tcPr>
            <w:tcW w:w="2160" w:type="dxa"/>
          </w:tcPr>
          <w:p w14:paraId="482CFD2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❌</w:t>
            </w:r>
          </w:p>
        </w:tc>
        <w:tc>
          <w:tcPr>
            <w:tcW w:w="2160" w:type="dxa"/>
          </w:tcPr>
          <w:p w14:paraId="00F9275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完全阻挡，不可推动</w:t>
            </w:r>
          </w:p>
        </w:tc>
      </w:tr>
      <w:tr w:rsidR="00BF02F0" w14:paraId="60CFEBF7" w14:textId="77777777">
        <w:tc>
          <w:tcPr>
            <w:tcW w:w="2160" w:type="dxa"/>
          </w:tcPr>
          <w:p w14:paraId="252178A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光源（source）</w:t>
            </w:r>
          </w:p>
        </w:tc>
        <w:tc>
          <w:tcPr>
            <w:tcW w:w="2160" w:type="dxa"/>
          </w:tcPr>
          <w:p w14:paraId="101EA9F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❌</w:t>
            </w:r>
          </w:p>
        </w:tc>
        <w:tc>
          <w:tcPr>
            <w:tcW w:w="2160" w:type="dxa"/>
          </w:tcPr>
          <w:p w14:paraId="036B0F8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160" w:type="dxa"/>
          </w:tcPr>
          <w:p w14:paraId="3D4024C8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固定发射点，颜色可配置</w:t>
            </w:r>
          </w:p>
        </w:tc>
      </w:tr>
      <w:tr w:rsidR="00BF02F0" w14:paraId="3994B0C0" w14:textId="77777777">
        <w:tc>
          <w:tcPr>
            <w:tcW w:w="2160" w:type="dxa"/>
          </w:tcPr>
          <w:p w14:paraId="239C3E5F" w14:textId="77777777" w:rsidR="00BF02F0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接收器（target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2160" w:type="dxa"/>
          </w:tcPr>
          <w:p w14:paraId="3C117B9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❌</w:t>
            </w:r>
          </w:p>
        </w:tc>
        <w:tc>
          <w:tcPr>
            <w:tcW w:w="2160" w:type="dxa"/>
          </w:tcPr>
          <w:p w14:paraId="05BFD2E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160" w:type="dxa"/>
          </w:tcPr>
          <w:p w14:paraId="2B09FF52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光到达且颜色匹配则点亮</w:t>
            </w:r>
          </w:p>
        </w:tc>
      </w:tr>
    </w:tbl>
    <w:p w14:paraId="184D85ED" w14:textId="77777777" w:rsidR="00BF02F0" w:rsidRDefault="00BF02F0">
      <w:pPr>
        <w:rPr>
          <w:rFonts w:hint="eastAsia"/>
          <w:lang w:eastAsia="zh-CN"/>
        </w:rPr>
      </w:pPr>
    </w:p>
    <w:p w14:paraId="71179635" w14:textId="77777777" w:rsidR="00BF02F0" w:rsidRDefault="00000000">
      <w:pPr>
        <w:pStyle w:val="4"/>
      </w:pPr>
      <w:r>
        <w:t xml:space="preserve">2.1.2 </w:t>
      </w:r>
      <w:proofErr w:type="spellStart"/>
      <w:r>
        <w:t>主角移动规则</w:t>
      </w:r>
      <w:proofErr w:type="spellEnd"/>
    </w:p>
    <w:p w14:paraId="30EA698A" w14:textId="77777777" w:rsidR="00BF02F0" w:rsidRDefault="00000000">
      <w:pPr>
        <w:pStyle w:val="a0"/>
        <w:spacing w:after="120" w:line="300" w:lineRule="auto"/>
        <w:rPr>
          <w:rFonts w:hint="eastAsia"/>
        </w:rPr>
      </w:pPr>
      <w:r>
        <w:rPr>
          <w:color w:val="000000"/>
        </w:rPr>
        <w:t>主角仅可进入地板格</w:t>
      </w:r>
    </w:p>
    <w:p w14:paraId="2BDF9765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不可进入墙体、光源、接收器及已被光学元件占据的格子</w:t>
      </w:r>
    </w:p>
    <w:p w14:paraId="3BBFC360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移动方向前方若为可推动光学元件，且后</w:t>
      </w:r>
      <w:proofErr w:type="gramStart"/>
      <w:r>
        <w:rPr>
          <w:color w:val="000000"/>
          <w:lang w:eastAsia="zh-CN"/>
        </w:rPr>
        <w:t>方格位</w:t>
      </w:r>
      <w:proofErr w:type="gramEnd"/>
      <w:r>
        <w:rPr>
          <w:color w:val="000000"/>
          <w:lang w:eastAsia="zh-CN"/>
        </w:rPr>
        <w:t>合法，则执行推动操作</w:t>
      </w:r>
    </w:p>
    <w:p w14:paraId="46B710DE" w14:textId="77777777" w:rsidR="00BF02F0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rPr>
          <w:color w:val="000000"/>
        </w:rPr>
        <w:t>墙体不可推动</w:t>
      </w:r>
      <w:proofErr w:type="spellEnd"/>
    </w:p>
    <w:p w14:paraId="780EEA10" w14:textId="77777777" w:rsidR="00BF02F0" w:rsidRDefault="00000000">
      <w:pPr>
        <w:pStyle w:val="4"/>
      </w:pPr>
      <w:r>
        <w:t xml:space="preserve">2.1.3 </w:t>
      </w:r>
      <w:r>
        <w:t>操作反馈（表现层）</w:t>
      </w:r>
    </w:p>
    <w:p w14:paraId="6F366AB6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成功移动/推动</w:t>
      </w:r>
      <w:r>
        <w:rPr>
          <w:color w:val="000000"/>
          <w:lang w:eastAsia="zh-CN"/>
        </w:rPr>
        <w:t xml:space="preserve">：0.1 </w:t>
      </w:r>
      <w:proofErr w:type="gramStart"/>
      <w:r>
        <w:rPr>
          <w:color w:val="000000"/>
          <w:lang w:eastAsia="zh-CN"/>
        </w:rPr>
        <w:t>秒滑格</w:t>
      </w:r>
      <w:proofErr w:type="gramEnd"/>
      <w:r>
        <w:rPr>
          <w:color w:val="000000"/>
          <w:lang w:eastAsia="zh-CN"/>
        </w:rPr>
        <w:t xml:space="preserve"> + 挤压拉伸形变（运动轴 1.06、垂直轴 0.8）</w:t>
      </w:r>
    </w:p>
    <w:p w14:paraId="15A8AE8C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推不动/撞墙</w:t>
      </w:r>
      <w:r>
        <w:rPr>
          <w:color w:val="000000"/>
          <w:lang w:eastAsia="zh-CN"/>
        </w:rPr>
        <w:t>：0.1 秒原地挤压 + 0.35 秒阻拦眼形（`&gt;&lt;`）</w:t>
      </w:r>
    </w:p>
    <w:p w14:paraId="033CF007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闲置动画</w:t>
      </w:r>
      <w:r>
        <w:rPr>
          <w:color w:val="000000"/>
          <w:lang w:eastAsia="zh-CN"/>
        </w:rPr>
        <w:t xml:space="preserve">：4 </w:t>
      </w:r>
      <w:proofErr w:type="gramStart"/>
      <w:r>
        <w:rPr>
          <w:color w:val="000000"/>
          <w:lang w:eastAsia="zh-CN"/>
        </w:rPr>
        <w:t>秒无操作</w:t>
      </w:r>
      <w:proofErr w:type="gramEnd"/>
      <w:r>
        <w:rPr>
          <w:color w:val="000000"/>
          <w:lang w:eastAsia="zh-CN"/>
        </w:rPr>
        <w:t xml:space="preserve">触发眨眼；10 </w:t>
      </w:r>
      <w:proofErr w:type="gramStart"/>
      <w:r>
        <w:rPr>
          <w:color w:val="000000"/>
          <w:lang w:eastAsia="zh-CN"/>
        </w:rPr>
        <w:t>秒无操作</w:t>
      </w:r>
      <w:proofErr w:type="gramEnd"/>
      <w:r>
        <w:rPr>
          <w:color w:val="000000"/>
          <w:lang w:eastAsia="zh-CN"/>
        </w:rPr>
        <w:t>进入闭眼，方向输入后唤醒</w:t>
      </w:r>
    </w:p>
    <w:p w14:paraId="53D0F4BD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动画期间</w:t>
      </w:r>
      <w:r>
        <w:rPr>
          <w:color w:val="000000"/>
          <w:lang w:eastAsia="zh-CN"/>
        </w:rPr>
        <w:t>：</w:t>
      </w:r>
      <w:proofErr w:type="gramStart"/>
      <w:r>
        <w:rPr>
          <w:color w:val="000000"/>
          <w:lang w:eastAsia="zh-CN"/>
        </w:rPr>
        <w:t>锁定四</w:t>
      </w:r>
      <w:proofErr w:type="gramEnd"/>
      <w:r>
        <w:rPr>
          <w:color w:val="000000"/>
          <w:lang w:eastAsia="zh-CN"/>
        </w:rPr>
        <w:t>向输入，防止连</w:t>
      </w:r>
      <w:proofErr w:type="gramStart"/>
      <w:r>
        <w:rPr>
          <w:color w:val="000000"/>
          <w:lang w:eastAsia="zh-CN"/>
        </w:rPr>
        <w:t>点叠步</w:t>
      </w:r>
      <w:proofErr w:type="gramEnd"/>
    </w:p>
    <w:p w14:paraId="1249D959" w14:textId="77777777" w:rsidR="00BF02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光学元件系统</w:t>
      </w:r>
    </w:p>
    <w:p w14:paraId="3623D7EA" w14:textId="77777777" w:rsidR="00BF02F0" w:rsidRDefault="00000000">
      <w:pPr>
        <w:pStyle w:val="4"/>
        <w:rPr>
          <w:lang w:eastAsia="zh-CN"/>
        </w:rPr>
      </w:pPr>
      <w:r>
        <w:rPr>
          <w:lang w:eastAsia="zh-CN"/>
        </w:rPr>
        <w:t xml:space="preserve">2.2.1 </w:t>
      </w:r>
      <w:r>
        <w:rPr>
          <w:lang w:eastAsia="zh-CN"/>
        </w:rPr>
        <w:t>元件通道类型（统一编码</w:t>
      </w:r>
      <w:r>
        <w:rPr>
          <w:lang w:eastAsia="zh-CN"/>
        </w:rPr>
        <w:t xml:space="preserve"> 0</w:t>
      </w:r>
      <w:r>
        <w:rPr>
          <w:lang w:eastAsia="zh-CN"/>
        </w:rPr>
        <w:t>～</w:t>
      </w:r>
      <w:r>
        <w:rPr>
          <w:lang w:eastAsia="zh-CN"/>
        </w:rPr>
        <w:t>4</w:t>
      </w:r>
      <w:r>
        <w:rPr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2F0" w14:paraId="09D518C0" w14:textId="77777777">
        <w:tc>
          <w:tcPr>
            <w:tcW w:w="2880" w:type="dxa"/>
          </w:tcPr>
          <w:p w14:paraId="181F08C6" w14:textId="77777777" w:rsidR="00BF02F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20"/>
              </w:rPr>
              <w:t>编码</w:t>
            </w:r>
            <w:proofErr w:type="spellEnd"/>
          </w:p>
        </w:tc>
        <w:tc>
          <w:tcPr>
            <w:tcW w:w="2880" w:type="dxa"/>
          </w:tcPr>
          <w:p w14:paraId="79A04275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名称</w:t>
            </w:r>
          </w:p>
        </w:tc>
        <w:tc>
          <w:tcPr>
            <w:tcW w:w="2880" w:type="dxa"/>
          </w:tcPr>
          <w:p w14:paraId="14227AFE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光学特性</w:t>
            </w:r>
          </w:p>
        </w:tc>
      </w:tr>
      <w:tr w:rsidR="00BF02F0" w14:paraId="042CF736" w14:textId="77777777">
        <w:tc>
          <w:tcPr>
            <w:tcW w:w="2880" w:type="dxa"/>
          </w:tcPr>
          <w:p w14:paraId="4F23334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2880" w:type="dxa"/>
          </w:tcPr>
          <w:p w14:paraId="1471EC4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挡光块</w:t>
            </w:r>
          </w:p>
        </w:tc>
        <w:tc>
          <w:tcPr>
            <w:tcW w:w="2880" w:type="dxa"/>
          </w:tcPr>
          <w:p w14:paraId="71813075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无通道，完全阻挡光线</w:t>
            </w:r>
          </w:p>
        </w:tc>
      </w:tr>
      <w:tr w:rsidR="00BF02F0" w14:paraId="08F7AA4B" w14:textId="77777777">
        <w:tc>
          <w:tcPr>
            <w:tcW w:w="2880" w:type="dxa"/>
          </w:tcPr>
          <w:p w14:paraId="4C148C1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880" w:type="dxa"/>
          </w:tcPr>
          <w:p w14:paraId="4B4F0E0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L 型通道</w:t>
            </w:r>
          </w:p>
        </w:tc>
        <w:tc>
          <w:tcPr>
            <w:tcW w:w="2880" w:type="dxa"/>
          </w:tcPr>
          <w:p w14:paraId="32DAA4F9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两个方向可通（如上+右）</w:t>
            </w:r>
          </w:p>
        </w:tc>
      </w:tr>
      <w:tr w:rsidR="00BF02F0" w14:paraId="45E69F39" w14:textId="77777777">
        <w:tc>
          <w:tcPr>
            <w:tcW w:w="2880" w:type="dxa"/>
          </w:tcPr>
          <w:p w14:paraId="204CBDD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880" w:type="dxa"/>
          </w:tcPr>
          <w:p w14:paraId="3B1AA1B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直通通道</w:t>
            </w:r>
          </w:p>
        </w:tc>
        <w:tc>
          <w:tcPr>
            <w:tcW w:w="2880" w:type="dxa"/>
          </w:tcPr>
          <w:p w14:paraId="07BBACF3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两个对向可通（如上+下）</w:t>
            </w:r>
          </w:p>
        </w:tc>
      </w:tr>
      <w:tr w:rsidR="00BF02F0" w14:paraId="0DF1E634" w14:textId="77777777">
        <w:tc>
          <w:tcPr>
            <w:tcW w:w="2880" w:type="dxa"/>
          </w:tcPr>
          <w:p w14:paraId="3B77295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880" w:type="dxa"/>
          </w:tcPr>
          <w:p w14:paraId="6579F46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T 型通道</w:t>
            </w:r>
          </w:p>
        </w:tc>
        <w:tc>
          <w:tcPr>
            <w:tcW w:w="2880" w:type="dxa"/>
          </w:tcPr>
          <w:p w14:paraId="12A2E32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三个方向分光输出</w:t>
            </w:r>
          </w:p>
        </w:tc>
      </w:tr>
      <w:tr w:rsidR="00BF02F0" w14:paraId="3B62D60C" w14:textId="77777777">
        <w:tc>
          <w:tcPr>
            <w:tcW w:w="2880" w:type="dxa"/>
          </w:tcPr>
          <w:p w14:paraId="14191CD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2880" w:type="dxa"/>
          </w:tcPr>
          <w:p w14:paraId="2274A75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十字通道</w:t>
            </w:r>
          </w:p>
        </w:tc>
        <w:tc>
          <w:tcPr>
            <w:tcW w:w="2880" w:type="dxa"/>
          </w:tcPr>
          <w:p w14:paraId="7045A89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四个方向四分光</w:t>
            </w:r>
          </w:p>
        </w:tc>
      </w:tr>
    </w:tbl>
    <w:p w14:paraId="59BA4E9E" w14:textId="77777777" w:rsidR="00BF02F0" w:rsidRDefault="00BF02F0">
      <w:pPr>
        <w:rPr>
          <w:rFonts w:hint="eastAsia"/>
        </w:rPr>
      </w:pPr>
    </w:p>
    <w:p w14:paraId="5B66EF72" w14:textId="77777777" w:rsidR="00BF02F0" w:rsidRDefault="00000000">
      <w:pPr>
        <w:spacing w:after="120" w:line="300" w:lineRule="auto"/>
        <w:ind w:firstLine="480"/>
        <w:rPr>
          <w:rFonts w:hint="eastAsia"/>
        </w:rPr>
      </w:pPr>
      <w:r>
        <w:rPr>
          <w:color w:val="000000"/>
        </w:rPr>
        <w:lastRenderedPageBreak/>
        <w:t>元件可通过层 4 朝向字段（`w/a/s/d`）旋转，改变通道开口方向。另有斜面反光镜（`mirror-slash` / `mirror-backslash`）、成对传送门（`portal-*a` / `portal-*b`）等扩展类型。</w:t>
      </w:r>
    </w:p>
    <w:p w14:paraId="16FCBF69" w14:textId="77777777" w:rsidR="00BF02F0" w:rsidRDefault="00000000">
      <w:pPr>
        <w:pStyle w:val="4"/>
      </w:pPr>
      <w:r>
        <w:t xml:space="preserve">2.2.2 </w:t>
      </w:r>
      <w:r>
        <w:t>元件颜色属性（</w:t>
      </w:r>
      <w:r>
        <w:t>colorMode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2F0" w14:paraId="6B1EE73D" w14:textId="77777777">
        <w:tc>
          <w:tcPr>
            <w:tcW w:w="4320" w:type="dxa"/>
          </w:tcPr>
          <w:p w14:paraId="7947CE32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取值</w:t>
            </w:r>
          </w:p>
        </w:tc>
        <w:tc>
          <w:tcPr>
            <w:tcW w:w="4320" w:type="dxa"/>
          </w:tcPr>
          <w:p w14:paraId="52BE5710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含义</w:t>
            </w:r>
          </w:p>
        </w:tc>
      </w:tr>
      <w:tr w:rsidR="00BF02F0" w14:paraId="3E595AAB" w14:textId="77777777">
        <w:tc>
          <w:tcPr>
            <w:tcW w:w="4320" w:type="dxa"/>
          </w:tcPr>
          <w:p w14:paraId="1B99F49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through（透传）</w:t>
            </w:r>
          </w:p>
        </w:tc>
        <w:tc>
          <w:tcPr>
            <w:tcW w:w="4320" w:type="dxa"/>
          </w:tcPr>
          <w:p w14:paraId="7C4A02C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保持入射光颜色不变</w:t>
            </w:r>
          </w:p>
        </w:tc>
      </w:tr>
      <w:tr w:rsidR="00BF02F0" w14:paraId="0FADAF07" w14:textId="77777777">
        <w:tc>
          <w:tcPr>
            <w:tcW w:w="4320" w:type="dxa"/>
          </w:tcPr>
          <w:p w14:paraId="04F82BF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filterRed / filterGreen / filterBlue</w:t>
            </w:r>
          </w:p>
        </w:tc>
        <w:tc>
          <w:tcPr>
            <w:tcW w:w="4320" w:type="dxa"/>
          </w:tcPr>
          <w:p w14:paraId="3FBB4E0A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滤光/染色：白光变为对应单色；与入射</w:t>
            </w:r>
            <w:proofErr w:type="gramStart"/>
            <w:r>
              <w:rPr>
                <w:color w:val="000000"/>
                <w:sz w:val="20"/>
                <w:lang w:eastAsia="zh-CN"/>
              </w:rPr>
              <w:t>色相同可通过</w:t>
            </w:r>
            <w:proofErr w:type="gramEnd"/>
            <w:r>
              <w:rPr>
                <w:color w:val="000000"/>
                <w:sz w:val="20"/>
                <w:lang w:eastAsia="zh-CN"/>
              </w:rPr>
              <w:t>，其他颜色被阻挡</w:t>
            </w:r>
          </w:p>
        </w:tc>
      </w:tr>
    </w:tbl>
    <w:p w14:paraId="15204768" w14:textId="77777777" w:rsidR="00BF02F0" w:rsidRDefault="00BF02F0">
      <w:pPr>
        <w:rPr>
          <w:rFonts w:hint="eastAsia"/>
          <w:lang w:eastAsia="zh-CN"/>
        </w:rPr>
      </w:pPr>
    </w:p>
    <w:p w14:paraId="12602C89" w14:textId="77777777" w:rsidR="00BF02F0" w:rsidRDefault="00000000">
      <w:pPr>
        <w:pStyle w:val="4"/>
      </w:pPr>
      <w:r>
        <w:t xml:space="preserve">2.2.3 </w:t>
      </w:r>
      <w:proofErr w:type="spellStart"/>
      <w:r>
        <w:t>光路计算规则</w:t>
      </w:r>
      <w:proofErr w:type="spellEnd"/>
    </w:p>
    <w:p w14:paraId="0E994FC0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光从光源沿配置方向直线传播，继承光源颜色（白/红/绿/蓝及混色后的黄/青/紫等）</w:t>
      </w:r>
    </w:p>
    <w:p w14:paraId="2A953345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遇墙体、主角等阻挡体时停止</w:t>
      </w:r>
    </w:p>
    <w:p w14:paraId="38DCB296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与光学元件交互时：先按元件类型处理几何（穿透、反射、分路、传送），再按颜色属性更新光束颜色或判定阻挡</w:t>
      </w:r>
    </w:p>
    <w:p w14:paraId="05BBFA24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分光与多路径使用</w:t>
      </w:r>
      <w:proofErr w:type="gramStart"/>
      <w:r>
        <w:rPr>
          <w:color w:val="000000"/>
          <w:lang w:eastAsia="zh-CN"/>
        </w:rPr>
        <w:t>栈</w:t>
      </w:r>
      <w:proofErr w:type="gramEnd"/>
      <w:r>
        <w:rPr>
          <w:color w:val="000000"/>
          <w:lang w:eastAsia="zh-CN"/>
        </w:rPr>
        <w:t>/队列管理光束分支，并进行循环检测</w:t>
      </w:r>
    </w:p>
    <w:p w14:paraId="1777DBCC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传送门成对传送，出</w:t>
      </w:r>
      <w:proofErr w:type="gramStart"/>
      <w:r>
        <w:rPr>
          <w:color w:val="000000"/>
          <w:lang w:eastAsia="zh-CN"/>
        </w:rPr>
        <w:t>射保持</w:t>
      </w:r>
      <w:proofErr w:type="gramEnd"/>
      <w:r>
        <w:rPr>
          <w:color w:val="000000"/>
          <w:lang w:eastAsia="zh-CN"/>
        </w:rPr>
        <w:t>原方向</w:t>
      </w:r>
    </w:p>
    <w:p w14:paraId="6C37D4BC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到达接收器时，颜色匹配则点亮该目标</w:t>
      </w:r>
    </w:p>
    <w:p w14:paraId="34E90FE8" w14:textId="77777777" w:rsidR="00BF02F0" w:rsidRDefault="00000000">
      <w:pPr>
        <w:pStyle w:val="31"/>
      </w:pPr>
      <w:r>
        <w:t xml:space="preserve">2.3 </w:t>
      </w:r>
      <w:proofErr w:type="spellStart"/>
      <w:r>
        <w:t>游戏流程</w:t>
      </w:r>
      <w:proofErr w:type="spellEnd"/>
    </w:p>
    <w:p w14:paraId="6C14086D" w14:textId="77777777" w:rsidR="00BF02F0" w:rsidRDefault="00000000">
      <w:pPr>
        <w:pStyle w:val="4"/>
      </w:pPr>
      <w:r>
        <w:t xml:space="preserve">2.3.1 </w:t>
      </w:r>
      <w:r>
        <w:t>单关流程</w:t>
      </w:r>
    </w:p>
    <w:p w14:paraId="579432EF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**加载阶段**：读取关卡配置，初始化地形、光源、接收器、元件与主角位置</w:t>
      </w:r>
    </w:p>
    <w:p w14:paraId="6B72E60B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**进行阶段**：</w:t>
      </w:r>
      <w:proofErr w:type="gramStart"/>
      <w:r>
        <w:rPr>
          <w:color w:val="000000"/>
          <w:lang w:eastAsia="zh-CN"/>
        </w:rPr>
        <w:t>玩家四</w:t>
      </w:r>
      <w:proofErr w:type="gramEnd"/>
      <w:r>
        <w:rPr>
          <w:color w:val="000000"/>
          <w:lang w:eastAsia="zh-CN"/>
        </w:rPr>
        <w:t>向操作，系统实时判定移动/推动合法性并重算光路</w:t>
      </w:r>
    </w:p>
    <w:p w14:paraId="31F0316D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**反馈阶段**：更新棋盘、光束渲染、接收器点亮状态及步数统计</w:t>
      </w:r>
    </w:p>
    <w:p w14:paraId="66A4FF22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**胜利判定**：全部接收器满足颜色与路径条件 → 进入结算</w:t>
      </w:r>
    </w:p>
    <w:p w14:paraId="62DCA1B4" w14:textId="77777777" w:rsidR="00BF02F0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**结算阶段**：展示星级评价、步数，支持下一关或返回选关</w:t>
      </w:r>
    </w:p>
    <w:p w14:paraId="453454E0" w14:textId="77777777" w:rsidR="00BF02F0" w:rsidRDefault="00000000">
      <w:pPr>
        <w:pStyle w:val="4"/>
      </w:pPr>
      <w:r>
        <w:t xml:space="preserve">2.3.2 </w:t>
      </w:r>
      <w:proofErr w:type="spellStart"/>
      <w:r>
        <w:t>辅助操作</w:t>
      </w:r>
      <w:proofErr w:type="spellEnd"/>
    </w:p>
    <w:p w14:paraId="03A8F117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推不动时给予视觉反馈，</w:t>
      </w:r>
      <w:proofErr w:type="gramStart"/>
      <w:r>
        <w:rPr>
          <w:color w:val="000000"/>
          <w:lang w:eastAsia="zh-CN"/>
        </w:rPr>
        <w:t>不</w:t>
      </w:r>
      <w:proofErr w:type="gramEnd"/>
      <w:r>
        <w:rPr>
          <w:color w:val="000000"/>
          <w:lang w:eastAsia="zh-CN"/>
        </w:rPr>
        <w:t>额外惩罚</w:t>
      </w:r>
    </w:p>
    <w:p w14:paraId="0335BF6C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撤回</w:t>
      </w:r>
      <w:r>
        <w:rPr>
          <w:color w:val="000000"/>
          <w:lang w:eastAsia="zh-CN"/>
        </w:rPr>
        <w:t>：按操作历史回退 1 步；撤回按钮图标有 3 段填充，耗尽后可通过观看激励视频恢复</w:t>
      </w:r>
    </w:p>
    <w:p w14:paraId="3FFD5153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重置</w:t>
      </w:r>
      <w:r>
        <w:rPr>
          <w:color w:val="000000"/>
          <w:lang w:eastAsia="zh-CN"/>
        </w:rPr>
        <w:t>：将当前关卡恢复为初始布局，清空本关操作历史</w:t>
      </w:r>
    </w:p>
    <w:p w14:paraId="7425B4BE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参考解</w:t>
      </w:r>
      <w:r>
        <w:rPr>
          <w:color w:val="000000"/>
          <w:lang w:eastAsia="zh-CN"/>
        </w:rPr>
        <w:t>：可查看关卡最佳解法并按步骤自动回放（可通过激励视频解锁）</w:t>
      </w:r>
    </w:p>
    <w:p w14:paraId="6593DAD3" w14:textId="77777777" w:rsidR="00BF02F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操作与界面系统</w:t>
      </w:r>
    </w:p>
    <w:p w14:paraId="743ECFF4" w14:textId="77777777" w:rsidR="00BF02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局内操作按钮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2F0" w14:paraId="6F85652F" w14:textId="77777777">
        <w:tc>
          <w:tcPr>
            <w:tcW w:w="4320" w:type="dxa"/>
          </w:tcPr>
          <w:p w14:paraId="28BCB4C9" w14:textId="77777777" w:rsidR="00BF02F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20"/>
              </w:rPr>
              <w:t>按钮</w:t>
            </w:r>
            <w:proofErr w:type="spellEnd"/>
          </w:p>
        </w:tc>
        <w:tc>
          <w:tcPr>
            <w:tcW w:w="4320" w:type="dxa"/>
          </w:tcPr>
          <w:p w14:paraId="6A704148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功能</w:t>
            </w:r>
          </w:p>
        </w:tc>
      </w:tr>
      <w:tr w:rsidR="00BF02F0" w14:paraId="5DB9EA76" w14:textId="77777777">
        <w:tc>
          <w:tcPr>
            <w:tcW w:w="4320" w:type="dxa"/>
          </w:tcPr>
          <w:p w14:paraId="6B87A9D8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四向按钮（上/下/左/右）</w:t>
            </w:r>
          </w:p>
        </w:tc>
        <w:tc>
          <w:tcPr>
            <w:tcW w:w="4320" w:type="dxa"/>
          </w:tcPr>
          <w:p w14:paraId="4E8BA15A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控制主角移动或推动光学元件</w:t>
            </w:r>
          </w:p>
        </w:tc>
      </w:tr>
      <w:tr w:rsidR="00BF02F0" w14:paraId="0F344353" w14:textId="77777777">
        <w:tc>
          <w:tcPr>
            <w:tcW w:w="4320" w:type="dxa"/>
          </w:tcPr>
          <w:p w14:paraId="406498DE" w14:textId="77777777" w:rsidR="00BF02F0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撤回按钮</w:t>
            </w:r>
            <w:proofErr w:type="spellEnd"/>
          </w:p>
        </w:tc>
        <w:tc>
          <w:tcPr>
            <w:tcW w:w="4320" w:type="dxa"/>
          </w:tcPr>
          <w:p w14:paraId="6E495AF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回退上一步有效操作</w:t>
            </w:r>
          </w:p>
        </w:tc>
      </w:tr>
      <w:tr w:rsidR="00BF02F0" w14:paraId="5C5F83AB" w14:textId="77777777">
        <w:tc>
          <w:tcPr>
            <w:tcW w:w="4320" w:type="dxa"/>
          </w:tcPr>
          <w:p w14:paraId="63078F9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重置按钮</w:t>
            </w:r>
          </w:p>
        </w:tc>
        <w:tc>
          <w:tcPr>
            <w:tcW w:w="4320" w:type="dxa"/>
          </w:tcPr>
          <w:p w14:paraId="341D1FF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恢复关卡初始状态</w:t>
            </w:r>
          </w:p>
        </w:tc>
      </w:tr>
      <w:tr w:rsidR="00BF02F0" w14:paraId="739DE5DB" w14:textId="77777777">
        <w:tc>
          <w:tcPr>
            <w:tcW w:w="4320" w:type="dxa"/>
          </w:tcPr>
          <w:p w14:paraId="574B218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返回菜单</w:t>
            </w:r>
          </w:p>
        </w:tc>
        <w:tc>
          <w:tcPr>
            <w:tcW w:w="4320" w:type="dxa"/>
          </w:tcPr>
          <w:p w14:paraId="7851C27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回到主菜单场景</w:t>
            </w:r>
          </w:p>
        </w:tc>
      </w:tr>
      <w:tr w:rsidR="00BF02F0" w14:paraId="285AC6B9" w14:textId="77777777">
        <w:tc>
          <w:tcPr>
            <w:tcW w:w="4320" w:type="dxa"/>
          </w:tcPr>
          <w:p w14:paraId="0B87FD5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选关按钮</w:t>
            </w:r>
          </w:p>
        </w:tc>
        <w:tc>
          <w:tcPr>
            <w:tcW w:w="4320" w:type="dxa"/>
          </w:tcPr>
          <w:p w14:paraId="7B0FCDE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打开关卡选择面板</w:t>
            </w:r>
          </w:p>
        </w:tc>
      </w:tr>
      <w:tr w:rsidR="00BF02F0" w14:paraId="5642916B" w14:textId="77777777">
        <w:tc>
          <w:tcPr>
            <w:tcW w:w="4320" w:type="dxa"/>
          </w:tcPr>
          <w:p w14:paraId="3D867CD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提示/参考解按钮</w:t>
            </w:r>
          </w:p>
        </w:tc>
        <w:tc>
          <w:tcPr>
            <w:tcW w:w="4320" w:type="dxa"/>
          </w:tcPr>
          <w:p w14:paraId="6B70824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打开参考解法面板</w:t>
            </w:r>
          </w:p>
        </w:tc>
      </w:tr>
    </w:tbl>
    <w:p w14:paraId="52D1958E" w14:textId="77777777" w:rsidR="00BF02F0" w:rsidRDefault="00BF02F0">
      <w:pPr>
        <w:rPr>
          <w:rFonts w:hint="eastAsia"/>
        </w:rPr>
      </w:pPr>
    </w:p>
    <w:p w14:paraId="4D6340B3" w14:textId="77777777" w:rsidR="00BF02F0" w:rsidRDefault="00000000">
      <w:pPr>
        <w:pStyle w:val="31"/>
      </w:pPr>
      <w:r>
        <w:t xml:space="preserve">3.2 </w:t>
      </w:r>
      <w:r>
        <w:t>菜单界面</w:t>
      </w:r>
    </w:p>
    <w:p w14:paraId="73B6043E" w14:textId="77777777" w:rsidR="00BF02F0" w:rsidRDefault="00000000">
      <w:pPr>
        <w:spacing w:after="120" w:line="300" w:lineRule="auto"/>
        <w:ind w:firstLine="480"/>
        <w:rPr>
          <w:rFonts w:hint="eastAsia"/>
        </w:rPr>
      </w:pPr>
      <w:r>
        <w:rPr>
          <w:color w:val="000000"/>
        </w:rPr>
        <w:t>主菜单提供以下入口：</w:t>
      </w:r>
    </w:p>
    <w:p w14:paraId="28CDA9F9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开始游戏</w:t>
      </w:r>
      <w:r>
        <w:rPr>
          <w:color w:val="000000"/>
          <w:lang w:eastAsia="zh-CN"/>
        </w:rPr>
        <w:t>：进入当前进度关卡</w:t>
      </w:r>
    </w:p>
    <w:p w14:paraId="74FE7B36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选关</w:t>
      </w:r>
      <w:r>
        <w:rPr>
          <w:color w:val="000000"/>
          <w:lang w:eastAsia="zh-CN"/>
        </w:rPr>
        <w:t>：打开关卡列表面板，选择已解锁关卡</w:t>
      </w:r>
    </w:p>
    <w:p w14:paraId="61C9CAF0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分享</w:t>
      </w:r>
      <w:r>
        <w:rPr>
          <w:color w:val="000000"/>
          <w:lang w:eastAsia="zh-CN"/>
        </w:rPr>
        <w:t>：调用</w:t>
      </w:r>
      <w:proofErr w:type="gramStart"/>
      <w:r>
        <w:rPr>
          <w:color w:val="000000"/>
          <w:lang w:eastAsia="zh-CN"/>
        </w:rPr>
        <w:t>微信好友</w:t>
      </w:r>
      <w:proofErr w:type="gramEnd"/>
      <w:r>
        <w:rPr>
          <w:color w:val="000000"/>
          <w:lang w:eastAsia="zh-CN"/>
        </w:rPr>
        <w:t>分享</w:t>
      </w:r>
    </w:p>
    <w:p w14:paraId="157B5100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关于</w:t>
      </w:r>
      <w:r>
        <w:rPr>
          <w:color w:val="000000"/>
          <w:lang w:eastAsia="zh-CN"/>
        </w:rPr>
        <w:t>：打开关于开发者/游戏介绍弹层</w:t>
      </w:r>
    </w:p>
    <w:p w14:paraId="36DF317C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菜单标题区含游戏名称矢量描边、副标题及主角图标与光束装饰动画。</w:t>
      </w:r>
    </w:p>
    <w:p w14:paraId="2B7A3CA3" w14:textId="77777777" w:rsidR="00BF02F0" w:rsidRDefault="00000000">
      <w:pPr>
        <w:pStyle w:val="31"/>
      </w:pPr>
      <w:r>
        <w:t xml:space="preserve">3.3 </w:t>
      </w:r>
      <w:proofErr w:type="spellStart"/>
      <w:r>
        <w:t>通用</w:t>
      </w:r>
      <w:proofErr w:type="spellEnd"/>
      <w:r>
        <w:t xml:space="preserve"> UI </w:t>
      </w:r>
      <w:proofErr w:type="spellStart"/>
      <w:r>
        <w:t>组件</w:t>
      </w:r>
      <w:proofErr w:type="spellEnd"/>
    </w:p>
    <w:p w14:paraId="0B7503D9" w14:textId="77777777" w:rsidR="00BF02F0" w:rsidRDefault="00000000">
      <w:pPr>
        <w:pStyle w:val="a0"/>
        <w:spacing w:after="120" w:line="300" w:lineRule="auto"/>
        <w:rPr>
          <w:rFonts w:hint="eastAsia"/>
        </w:rPr>
      </w:pPr>
      <w:r>
        <w:rPr>
          <w:b/>
          <w:color w:val="000000"/>
        </w:rPr>
        <w:t>Toast 提示</w:t>
      </w:r>
      <w:r>
        <w:rPr>
          <w:color w:val="000000"/>
        </w:rPr>
        <w:t>：操作结果与系统信息文字提示</w:t>
      </w:r>
    </w:p>
    <w:p w14:paraId="23214C03" w14:textId="77777777" w:rsidR="00BF02F0" w:rsidRDefault="00000000">
      <w:pPr>
        <w:pStyle w:val="a0"/>
        <w:spacing w:after="120" w:line="300" w:lineRule="auto"/>
        <w:rPr>
          <w:rFonts w:hint="eastAsia"/>
        </w:rPr>
      </w:pPr>
      <w:r>
        <w:rPr>
          <w:b/>
          <w:color w:val="000000"/>
        </w:rPr>
        <w:t>RoundBox 圆角面板</w:t>
      </w:r>
      <w:r>
        <w:rPr>
          <w:color w:val="000000"/>
        </w:rPr>
        <w:t>：弹层、Toast 背景等 UI 容器</w:t>
      </w:r>
    </w:p>
    <w:p w14:paraId="4F6DE110" w14:textId="77777777" w:rsidR="00BF02F0" w:rsidRDefault="00000000">
      <w:pPr>
        <w:pStyle w:val="a0"/>
        <w:spacing w:after="120" w:line="300" w:lineRule="auto"/>
        <w:rPr>
          <w:rFonts w:hint="eastAsia"/>
        </w:rPr>
      </w:pPr>
      <w:r>
        <w:rPr>
          <w:b/>
          <w:color w:val="000000"/>
        </w:rPr>
        <w:t>MenuOverlayWindow</w:t>
      </w:r>
      <w:r>
        <w:rPr>
          <w:color w:val="000000"/>
        </w:rPr>
        <w:t>：弹层关闭逻辑与圆角刷新</w:t>
      </w:r>
    </w:p>
    <w:p w14:paraId="455FF1B6" w14:textId="77777777" w:rsidR="00BF02F0" w:rsidRDefault="00000000">
      <w:pPr>
        <w:pStyle w:val="21"/>
      </w:pPr>
      <w:r>
        <w:t xml:space="preserve">4. </w:t>
      </w:r>
      <w:r>
        <w:t>关卡系统</w:t>
      </w:r>
    </w:p>
    <w:p w14:paraId="0CC8B73A" w14:textId="77777777" w:rsidR="00BF02F0" w:rsidRDefault="00000000">
      <w:pPr>
        <w:pStyle w:val="31"/>
      </w:pPr>
      <w:r>
        <w:t xml:space="preserve">4.1 </w:t>
      </w:r>
      <w:r>
        <w:t>关卡数量与解锁</w:t>
      </w:r>
    </w:p>
    <w:p w14:paraId="0B29D2F6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当前内置关卡约 </w:t>
      </w:r>
      <w:r>
        <w:rPr>
          <w:b/>
          <w:color w:val="000000"/>
          <w:lang w:eastAsia="zh-CN"/>
        </w:rPr>
        <w:t>40 关</w:t>
      </w:r>
      <w:r>
        <w:rPr>
          <w:color w:val="000000"/>
          <w:lang w:eastAsia="zh-CN"/>
        </w:rPr>
        <w:t>（持续扩展中）</w:t>
      </w:r>
    </w:p>
    <w:p w14:paraId="5E8EE542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首关默认解锁，通关后自动解锁下一关</w:t>
      </w:r>
    </w:p>
    <w:p w14:paraId="2AFDF02A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选关界面展示已解锁与未解锁状态，支持跳转到</w:t>
      </w:r>
      <w:proofErr w:type="gramStart"/>
      <w:r>
        <w:rPr>
          <w:color w:val="000000"/>
          <w:lang w:eastAsia="zh-CN"/>
        </w:rPr>
        <w:t>任意已</w:t>
      </w:r>
      <w:proofErr w:type="gramEnd"/>
      <w:r>
        <w:rPr>
          <w:color w:val="000000"/>
          <w:lang w:eastAsia="zh-CN"/>
        </w:rPr>
        <w:t>解锁关卡</w:t>
      </w:r>
    </w:p>
    <w:p w14:paraId="6AF35744" w14:textId="77777777" w:rsidR="00BF02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关卡配置结构（四层网格）</w:t>
      </w:r>
    </w:p>
    <w:p w14:paraId="1467CE02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每个关卡采用四张同尺寸字符网格表，解析为运行时配置：</w:t>
      </w:r>
    </w:p>
    <w:p w14:paraId="6D56D168" w14:textId="77777777" w:rsidR="00BF02F0" w:rsidRDefault="00000000">
      <w:pPr>
        <w:spacing w:after="120" w:line="300" w:lineRule="auto"/>
        <w:ind w:left="454"/>
        <w:rPr>
          <w:rFonts w:hint="eastAsia"/>
        </w:rPr>
      </w:pPr>
      <w:r>
        <w:rPr>
          <w:rFonts w:ascii="Consolas" w:eastAsia="Consolas" w:hAnsi="Consolas"/>
          <w:color w:val="000000"/>
          <w:sz w:val="18"/>
        </w:rPr>
        <w:t xml:space="preserve">interface </w:t>
      </w:r>
      <w:proofErr w:type="spellStart"/>
      <w:r>
        <w:rPr>
          <w:rFonts w:ascii="Consolas" w:eastAsia="Consolas" w:hAnsi="Consolas"/>
          <w:color w:val="000000"/>
          <w:sz w:val="18"/>
        </w:rPr>
        <w:t>IOpticalLevelLayeredSource</w:t>
      </w:r>
      <w:proofErr w:type="spellEnd"/>
      <w:r>
        <w:rPr>
          <w:rFonts w:ascii="Consolas" w:eastAsia="Consolas" w:hAnsi="Consolas"/>
          <w:color w:val="000000"/>
          <w:sz w:val="18"/>
        </w:rPr>
        <w:t xml:space="preserve"> {</w:t>
      </w:r>
      <w:r>
        <w:rPr>
          <w:rFonts w:ascii="Consolas" w:eastAsia="Consolas" w:hAnsi="Consolas"/>
          <w:color w:val="000000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000000"/>
          <w:sz w:val="18"/>
        </w:rPr>
        <w:t>levelId</w:t>
      </w:r>
      <w:proofErr w:type="spellEnd"/>
      <w:r>
        <w:rPr>
          <w:rFonts w:ascii="Consolas" w:eastAsia="Consolas" w:hAnsi="Consolas"/>
          <w:color w:val="000000"/>
          <w:sz w:val="18"/>
        </w:rPr>
        <w:t xml:space="preserve">: </w:t>
      </w:r>
      <w:proofErr w:type="gramStart"/>
      <w:r>
        <w:rPr>
          <w:rFonts w:ascii="Consolas" w:eastAsia="Consolas" w:hAnsi="Consolas"/>
          <w:color w:val="000000"/>
          <w:sz w:val="18"/>
        </w:rPr>
        <w:t xml:space="preserve">number;   </w:t>
      </w:r>
      <w:proofErr w:type="gramEnd"/>
      <w:r>
        <w:rPr>
          <w:rFonts w:ascii="Consolas" w:eastAsia="Consolas" w:hAnsi="Consolas"/>
          <w:color w:val="000000"/>
          <w:sz w:val="18"/>
        </w:rPr>
        <w:t xml:space="preserve">        // 关卡编号</w:t>
      </w:r>
      <w:r>
        <w:rPr>
          <w:rFonts w:ascii="Consolas" w:eastAsia="Consolas" w:hAnsi="Consolas"/>
          <w:color w:val="000000"/>
          <w:sz w:val="18"/>
        </w:rPr>
        <w:br/>
      </w:r>
      <w:r>
        <w:rPr>
          <w:rFonts w:ascii="Consolas" w:eastAsia="Consolas" w:hAnsi="Consolas"/>
          <w:color w:val="000000"/>
          <w:sz w:val="18"/>
        </w:rPr>
        <w:lastRenderedPageBreak/>
        <w:t xml:space="preserve">  levelName: </w:t>
      </w:r>
      <w:proofErr w:type="gramStart"/>
      <w:r>
        <w:rPr>
          <w:rFonts w:ascii="Consolas" w:eastAsia="Consolas" w:hAnsi="Consolas"/>
          <w:color w:val="000000"/>
          <w:sz w:val="18"/>
        </w:rPr>
        <w:t xml:space="preserve">string;   </w:t>
      </w:r>
      <w:proofErr w:type="gramEnd"/>
      <w:r>
        <w:rPr>
          <w:rFonts w:ascii="Consolas" w:eastAsia="Consolas" w:hAnsi="Consolas"/>
          <w:color w:val="000000"/>
          <w:sz w:val="18"/>
        </w:rPr>
        <w:t xml:space="preserve">      // 关卡名称</w:t>
      </w:r>
      <w:r>
        <w:rPr>
          <w:rFonts w:ascii="Consolas" w:eastAsia="Consolas" w:hAnsi="Consolas"/>
          <w:color w:val="000000"/>
          <w:sz w:val="18"/>
        </w:rPr>
        <w:br/>
        <w:t xml:space="preserve">  height: </w:t>
      </w:r>
      <w:proofErr w:type="gramStart"/>
      <w:r>
        <w:rPr>
          <w:rFonts w:ascii="Consolas" w:eastAsia="Consolas" w:hAnsi="Consolas"/>
          <w:color w:val="000000"/>
          <w:sz w:val="18"/>
        </w:rPr>
        <w:t xml:space="preserve">number;   </w:t>
      </w:r>
      <w:proofErr w:type="gramEnd"/>
      <w:r>
        <w:rPr>
          <w:rFonts w:ascii="Consolas" w:eastAsia="Consolas" w:hAnsi="Consolas"/>
          <w:color w:val="000000"/>
          <w:sz w:val="18"/>
        </w:rPr>
        <w:t xml:space="preserve">         // 地图高度</w:t>
      </w:r>
      <w:r>
        <w:rPr>
          <w:rFonts w:ascii="Consolas" w:eastAsia="Consolas" w:hAnsi="Consolas"/>
          <w:color w:val="000000"/>
          <w:sz w:val="18"/>
        </w:rPr>
        <w:br/>
        <w:t xml:space="preserve">  width: </w:t>
      </w:r>
      <w:proofErr w:type="gramStart"/>
      <w:r>
        <w:rPr>
          <w:rFonts w:ascii="Consolas" w:eastAsia="Consolas" w:hAnsi="Consolas"/>
          <w:color w:val="000000"/>
          <w:sz w:val="18"/>
        </w:rPr>
        <w:t xml:space="preserve">number;   </w:t>
      </w:r>
      <w:proofErr w:type="gramEnd"/>
      <w:r>
        <w:rPr>
          <w:rFonts w:ascii="Consolas" w:eastAsia="Consolas" w:hAnsi="Consolas"/>
          <w:color w:val="000000"/>
          <w:sz w:val="18"/>
        </w:rPr>
        <w:t xml:space="preserve">          // 地图宽度</w:t>
      </w:r>
      <w:r>
        <w:rPr>
          <w:rFonts w:ascii="Consolas" w:eastAsia="Consolas" w:hAnsi="Consolas"/>
          <w:color w:val="000000"/>
          <w:sz w:val="18"/>
        </w:rPr>
        <w:br/>
        <w:t xml:space="preserve">  staticLayout: </w:t>
      </w:r>
      <w:proofErr w:type="gramStart"/>
      <w:r>
        <w:rPr>
          <w:rFonts w:ascii="Consolas" w:eastAsia="Consolas" w:hAnsi="Consolas"/>
          <w:color w:val="000000"/>
          <w:sz w:val="18"/>
        </w:rPr>
        <w:t xml:space="preserve">string[];   </w:t>
      </w:r>
      <w:proofErr w:type="gramEnd"/>
      <w:r>
        <w:rPr>
          <w:rFonts w:ascii="Consolas" w:eastAsia="Consolas" w:hAnsi="Consolas"/>
          <w:color w:val="000000"/>
          <w:sz w:val="18"/>
        </w:rPr>
        <w:t xml:space="preserve"> // 层1：静态地形（# 墙，. 地板）</w:t>
      </w:r>
      <w:r>
        <w:rPr>
          <w:rFonts w:ascii="Consolas" w:eastAsia="Consolas" w:hAnsi="Consolas"/>
          <w:color w:val="000000"/>
          <w:sz w:val="18"/>
        </w:rPr>
        <w:br/>
        <w:t xml:space="preserve">  objects: string[];         // 层2：@ 玩家，S 光源，E 目标，0~4 元件</w:t>
      </w:r>
      <w:r>
        <w:rPr>
          <w:rFonts w:ascii="Consolas" w:eastAsia="Consolas" w:hAnsi="Consolas"/>
          <w:color w:val="000000"/>
          <w:sz w:val="18"/>
        </w:rPr>
        <w:br/>
        <w:t xml:space="preserve">  colors: string[];          // 层3：W/R/G/B 等光色标注</w:t>
      </w:r>
      <w:r>
        <w:rPr>
          <w:rFonts w:ascii="Consolas" w:eastAsia="Consolas" w:hAnsi="Consolas"/>
          <w:color w:val="000000"/>
          <w:sz w:val="18"/>
        </w:rPr>
        <w:br/>
        <w:t xml:space="preserve">  directions: string[];      // 层4：w/a/s/d 朝向</w:t>
      </w:r>
      <w:r>
        <w:rPr>
          <w:rFonts w:ascii="Consolas" w:eastAsia="Consolas" w:hAnsi="Consolas"/>
          <w:color w:val="000000"/>
          <w:sz w:val="18"/>
        </w:rPr>
        <w:br/>
        <w:t xml:space="preserve">  perfectSteps?: number;     // 完美通关步数</w:t>
      </w:r>
      <w:r>
        <w:rPr>
          <w:rFonts w:ascii="Consolas" w:eastAsia="Consolas" w:hAnsi="Consolas"/>
          <w:color w:val="000000"/>
          <w:sz w:val="18"/>
        </w:rPr>
        <w:br/>
        <w:t xml:space="preserve">  threeStarSteps?: number;   // 三星步数阈值</w:t>
      </w:r>
      <w:r>
        <w:rPr>
          <w:rFonts w:ascii="Consolas" w:eastAsia="Consolas" w:hAnsi="Consolas"/>
          <w:color w:val="000000"/>
          <w:sz w:val="18"/>
        </w:rPr>
        <w:br/>
        <w:t xml:space="preserve">  twoStarSteps?: number;     // 二星步数阈值</w:t>
      </w:r>
      <w:r>
        <w:rPr>
          <w:rFonts w:ascii="Consolas" w:eastAsia="Consolas" w:hAnsi="Consolas"/>
          <w:color w:val="000000"/>
          <w:sz w:val="18"/>
        </w:rPr>
        <w:br/>
        <w:t xml:space="preserve">  oneStarSteps?: number;     // 一星步数阈值</w:t>
      </w:r>
      <w:r>
        <w:rPr>
          <w:rFonts w:ascii="Consolas" w:eastAsia="Consolas" w:hAnsi="Consolas"/>
          <w:color w:val="000000"/>
          <w:sz w:val="18"/>
        </w:rPr>
        <w:br/>
        <w:t xml:space="preserve">  bestSolution?: string[];   // BFS 最佳解法（w/a/s/d 方向序列）</w:t>
      </w:r>
      <w:r>
        <w:rPr>
          <w:rFonts w:ascii="Consolas" w:eastAsia="Consolas" w:hAnsi="Consolas"/>
          <w:color w:val="000000"/>
          <w:sz w:val="18"/>
        </w:rPr>
        <w:br/>
        <w:t>}</w:t>
      </w:r>
    </w:p>
    <w:p w14:paraId="36AC62D7" w14:textId="77777777" w:rsidR="00BF02F0" w:rsidRDefault="00000000">
      <w:pPr>
        <w:pStyle w:val="31"/>
      </w:pPr>
      <w:r>
        <w:t xml:space="preserve">4.3 </w:t>
      </w:r>
      <w:r>
        <w:t>难度曲线</w:t>
      </w:r>
    </w:p>
    <w:p w14:paraId="0E58A6DA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前期：基础移动、推动与单光源单目标</w:t>
      </w:r>
    </w:p>
    <w:p w14:paraId="7A05BD60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中期：引入滤色、分光、多目标</w:t>
      </w:r>
    </w:p>
    <w:p w14:paraId="493F1751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后期：传送门、多色混光、综合机制关卡</w:t>
      </w:r>
    </w:p>
    <w:p w14:paraId="146E599E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每引入新机制时配 1～2 </w:t>
      </w:r>
      <w:proofErr w:type="gramStart"/>
      <w:r>
        <w:rPr>
          <w:color w:val="000000"/>
          <w:lang w:eastAsia="zh-CN"/>
        </w:rPr>
        <w:t>关纯机制</w:t>
      </w:r>
      <w:proofErr w:type="gramEnd"/>
      <w:r>
        <w:rPr>
          <w:color w:val="000000"/>
          <w:lang w:eastAsia="zh-CN"/>
        </w:rPr>
        <w:t>教学关</w:t>
      </w:r>
    </w:p>
    <w:p w14:paraId="6870B80C" w14:textId="77777777" w:rsidR="00BF02F0" w:rsidRDefault="00000000">
      <w:pPr>
        <w:pStyle w:val="21"/>
      </w:pPr>
      <w:r>
        <w:t xml:space="preserve">5. </w:t>
      </w:r>
      <w:proofErr w:type="spellStart"/>
      <w:r>
        <w:t>进度与评星系统</w:t>
      </w:r>
      <w:proofErr w:type="spellEnd"/>
    </w:p>
    <w:p w14:paraId="4751804C" w14:textId="77777777" w:rsidR="00BF02F0" w:rsidRDefault="00000000">
      <w:pPr>
        <w:pStyle w:val="31"/>
      </w:pPr>
      <w:r>
        <w:t xml:space="preserve">5.1 </w:t>
      </w:r>
      <w:r>
        <w:t>本地存档（</w:t>
      </w:r>
      <w:r>
        <w:t>DataManager</w:t>
      </w:r>
      <w:r>
        <w:t>）</w:t>
      </w:r>
    </w:p>
    <w:p w14:paraId="1CB3B895" w14:textId="77777777" w:rsidR="00BF02F0" w:rsidRDefault="00000000">
      <w:pPr>
        <w:spacing w:after="120" w:line="300" w:lineRule="auto"/>
        <w:ind w:firstLine="480"/>
        <w:rPr>
          <w:rFonts w:hint="eastAsia"/>
        </w:rPr>
      </w:pPr>
      <w:r>
        <w:rPr>
          <w:color w:val="000000"/>
        </w:rPr>
        <w:t>存储 Key：`LightPuzzle_player_v1`，主要字段：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2F0" w14:paraId="051A69AC" w14:textId="77777777">
        <w:tc>
          <w:tcPr>
            <w:tcW w:w="4320" w:type="dxa"/>
          </w:tcPr>
          <w:p w14:paraId="35BCDEDB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字段</w:t>
            </w:r>
          </w:p>
        </w:tc>
        <w:tc>
          <w:tcPr>
            <w:tcW w:w="4320" w:type="dxa"/>
          </w:tcPr>
          <w:p w14:paraId="29BE5046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 w:rsidR="00BF02F0" w14:paraId="53C82E6F" w14:textId="77777777">
        <w:tc>
          <w:tcPr>
            <w:tcW w:w="4320" w:type="dxa"/>
          </w:tcPr>
          <w:p w14:paraId="61548F9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opticalCurrentLevelId</w:t>
            </w:r>
          </w:p>
        </w:tc>
        <w:tc>
          <w:tcPr>
            <w:tcW w:w="4320" w:type="dxa"/>
          </w:tcPr>
          <w:p w14:paraId="0415CF8E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当前进度关卡（继续游戏入口）</w:t>
            </w:r>
          </w:p>
        </w:tc>
      </w:tr>
      <w:tr w:rsidR="00BF02F0" w14:paraId="24C032EE" w14:textId="77777777">
        <w:tc>
          <w:tcPr>
            <w:tcW w:w="4320" w:type="dxa"/>
          </w:tcPr>
          <w:p w14:paraId="41AA4CD7" w14:textId="77777777" w:rsidR="00BF02F0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opticalLevelClears</w:t>
            </w:r>
            <w:proofErr w:type="spellEnd"/>
          </w:p>
        </w:tc>
        <w:tc>
          <w:tcPr>
            <w:tcW w:w="4320" w:type="dxa"/>
          </w:tcPr>
          <w:p w14:paraId="3D5298E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关卡记录 `[levelId, steps, …]`，含最佳步数</w:t>
            </w:r>
          </w:p>
        </w:tc>
      </w:tr>
      <w:tr w:rsidR="00BF02F0" w14:paraId="158448A8" w14:textId="77777777">
        <w:tc>
          <w:tcPr>
            <w:tcW w:w="4320" w:type="dxa"/>
          </w:tcPr>
          <w:p w14:paraId="7C6E8E9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bgmOn</w:t>
            </w:r>
          </w:p>
        </w:tc>
        <w:tc>
          <w:tcPr>
            <w:tcW w:w="4320" w:type="dxa"/>
          </w:tcPr>
          <w:p w14:paraId="3861A85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背景音乐开关</w:t>
            </w:r>
          </w:p>
        </w:tc>
      </w:tr>
      <w:tr w:rsidR="00BF02F0" w14:paraId="3F7DA112" w14:textId="77777777">
        <w:tc>
          <w:tcPr>
            <w:tcW w:w="4320" w:type="dxa"/>
          </w:tcPr>
          <w:p w14:paraId="0EE4253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sfxOn</w:t>
            </w:r>
          </w:p>
        </w:tc>
        <w:tc>
          <w:tcPr>
            <w:tcW w:w="4320" w:type="dxa"/>
          </w:tcPr>
          <w:p w14:paraId="6174235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音效开关</w:t>
            </w:r>
          </w:p>
        </w:tc>
      </w:tr>
    </w:tbl>
    <w:p w14:paraId="5198F3CC" w14:textId="77777777" w:rsidR="00BF02F0" w:rsidRDefault="00BF02F0">
      <w:pPr>
        <w:rPr>
          <w:rFonts w:hint="eastAsia"/>
        </w:rPr>
      </w:pPr>
    </w:p>
    <w:p w14:paraId="73CDC527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存档</w:t>
      </w:r>
      <w:proofErr w:type="gramStart"/>
      <w:r>
        <w:rPr>
          <w:color w:val="000000"/>
          <w:lang w:eastAsia="zh-CN"/>
        </w:rPr>
        <w:t>支持微信小</w:t>
      </w:r>
      <w:proofErr w:type="gramEnd"/>
      <w:r>
        <w:rPr>
          <w:color w:val="000000"/>
          <w:lang w:eastAsia="zh-CN"/>
        </w:rPr>
        <w:t xml:space="preserve">游戏 </w:t>
      </w:r>
      <w:proofErr w:type="spellStart"/>
      <w:r>
        <w:rPr>
          <w:color w:val="000000"/>
          <w:lang w:eastAsia="zh-CN"/>
        </w:rPr>
        <w:t>localStorage</w:t>
      </w:r>
      <w:proofErr w:type="spellEnd"/>
      <w:r>
        <w:rPr>
          <w:color w:val="000000"/>
          <w:lang w:eastAsia="zh-CN"/>
        </w:rPr>
        <w:t xml:space="preserve"> 与浏览器预览环境双端读写。</w:t>
      </w:r>
    </w:p>
    <w:p w14:paraId="38116686" w14:textId="77777777" w:rsidR="00BF02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星级评价</w:t>
      </w:r>
    </w:p>
    <w:p w14:paraId="0E96F82D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通关后依据本局步数与关卡预设阈值计算：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2F0" w14:paraId="32BCE670" w14:textId="77777777">
        <w:tc>
          <w:tcPr>
            <w:tcW w:w="4320" w:type="dxa"/>
          </w:tcPr>
          <w:p w14:paraId="50BB937D" w14:textId="77777777" w:rsidR="00BF02F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20"/>
              </w:rPr>
              <w:t>评价</w:t>
            </w:r>
            <w:proofErr w:type="spellEnd"/>
          </w:p>
        </w:tc>
        <w:tc>
          <w:tcPr>
            <w:tcW w:w="4320" w:type="dxa"/>
          </w:tcPr>
          <w:p w14:paraId="471604A4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条件</w:t>
            </w:r>
          </w:p>
        </w:tc>
      </w:tr>
      <w:tr w:rsidR="00BF02F0" w14:paraId="10233847" w14:textId="77777777">
        <w:tc>
          <w:tcPr>
            <w:tcW w:w="4320" w:type="dxa"/>
          </w:tcPr>
          <w:p w14:paraId="13E12EE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完美通关</w:t>
            </w:r>
          </w:p>
        </w:tc>
        <w:tc>
          <w:tcPr>
            <w:tcW w:w="4320" w:type="dxa"/>
          </w:tcPr>
          <w:p w14:paraId="40D03F8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步数 ≤ perfectSteps，三颗星均发光</w:t>
            </w:r>
          </w:p>
        </w:tc>
      </w:tr>
      <w:tr w:rsidR="00BF02F0" w14:paraId="2E71460B" w14:textId="77777777">
        <w:tc>
          <w:tcPr>
            <w:tcW w:w="4320" w:type="dxa"/>
          </w:tcPr>
          <w:p w14:paraId="3232C1C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三星</w:t>
            </w:r>
          </w:p>
        </w:tc>
        <w:tc>
          <w:tcPr>
            <w:tcW w:w="4320" w:type="dxa"/>
          </w:tcPr>
          <w:p w14:paraId="6040BBC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步数 ≤ threeStarSteps</w:t>
            </w:r>
          </w:p>
        </w:tc>
      </w:tr>
      <w:tr w:rsidR="00BF02F0" w14:paraId="0F8F71C7" w14:textId="77777777">
        <w:tc>
          <w:tcPr>
            <w:tcW w:w="4320" w:type="dxa"/>
          </w:tcPr>
          <w:p w14:paraId="4A98F20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二星</w:t>
            </w:r>
          </w:p>
        </w:tc>
        <w:tc>
          <w:tcPr>
            <w:tcW w:w="4320" w:type="dxa"/>
          </w:tcPr>
          <w:p w14:paraId="6889F52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步数 ≤ twoStarSteps</w:t>
            </w:r>
          </w:p>
        </w:tc>
      </w:tr>
      <w:tr w:rsidR="00BF02F0" w14:paraId="0F6BEEE3" w14:textId="77777777">
        <w:tc>
          <w:tcPr>
            <w:tcW w:w="4320" w:type="dxa"/>
          </w:tcPr>
          <w:p w14:paraId="0D0C9C2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一星</w:t>
            </w:r>
          </w:p>
        </w:tc>
        <w:tc>
          <w:tcPr>
            <w:tcW w:w="4320" w:type="dxa"/>
          </w:tcPr>
          <w:p w14:paraId="37CEB11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步数 ≤ oneStarSteps</w:t>
            </w:r>
          </w:p>
        </w:tc>
      </w:tr>
      <w:tr w:rsidR="00BF02F0" w14:paraId="4E9D2CB0" w14:textId="77777777">
        <w:tc>
          <w:tcPr>
            <w:tcW w:w="4320" w:type="dxa"/>
          </w:tcPr>
          <w:p w14:paraId="3AB82AC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lastRenderedPageBreak/>
              <w:t>通关无星</w:t>
            </w:r>
          </w:p>
        </w:tc>
        <w:tc>
          <w:tcPr>
            <w:tcW w:w="4320" w:type="dxa"/>
          </w:tcPr>
          <w:p w14:paraId="464E8DA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步数超过 oneStarSteps 阈值</w:t>
            </w:r>
          </w:p>
        </w:tc>
      </w:tr>
    </w:tbl>
    <w:p w14:paraId="7EC840CA" w14:textId="77777777" w:rsidR="00BF02F0" w:rsidRDefault="00BF02F0">
      <w:pPr>
        <w:rPr>
          <w:rFonts w:hint="eastAsia"/>
        </w:rPr>
      </w:pPr>
    </w:p>
    <w:p w14:paraId="636A71F4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通关时自动更新该关最佳步数记录，并解锁后续关卡。</w:t>
      </w:r>
    </w:p>
    <w:p w14:paraId="05A27F20" w14:textId="77777777" w:rsidR="00BF02F0" w:rsidRDefault="00000000">
      <w:pPr>
        <w:pStyle w:val="21"/>
      </w:pPr>
      <w:r>
        <w:t xml:space="preserve">6. </w:t>
      </w:r>
      <w:proofErr w:type="spellStart"/>
      <w:r>
        <w:t>音频系统</w:t>
      </w:r>
      <w:proofErr w:type="spellEnd"/>
    </w:p>
    <w:p w14:paraId="45F3AE2A" w14:textId="77777777" w:rsidR="00BF02F0" w:rsidRDefault="00000000">
      <w:pPr>
        <w:pStyle w:val="a0"/>
        <w:spacing w:after="120" w:line="300" w:lineRule="auto"/>
        <w:rPr>
          <w:rFonts w:hint="eastAsia"/>
        </w:rPr>
      </w:pPr>
      <w:r>
        <w:rPr>
          <w:b/>
          <w:color w:val="000000"/>
        </w:rPr>
        <w:t>MusicManager</w:t>
      </w:r>
      <w:r>
        <w:rPr>
          <w:color w:val="000000"/>
        </w:rPr>
        <w:t>：持久化节点，跨场景不销毁</w:t>
      </w:r>
    </w:p>
    <w:p w14:paraId="306D5C4C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背景音乐</w:t>
      </w:r>
      <w:r>
        <w:rPr>
          <w:color w:val="000000"/>
          <w:lang w:eastAsia="zh-CN"/>
        </w:rPr>
        <w:t>：菜单与游戏场景分别配置 BGM，场景切换时自动切换</w:t>
      </w:r>
    </w:p>
    <w:p w14:paraId="6E7A9DAF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音效</w:t>
      </w:r>
      <w:r>
        <w:rPr>
          <w:color w:val="000000"/>
          <w:lang w:eastAsia="zh-CN"/>
        </w:rPr>
        <w:t>：按键、移动、推动、通关等通过事件系统触发</w:t>
      </w:r>
    </w:p>
    <w:p w14:paraId="710026C0" w14:textId="77777777" w:rsidR="00BF02F0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支持 BGM/音效开关，设置写入本地存档</w:t>
      </w:r>
    </w:p>
    <w:p w14:paraId="2DDB8E69" w14:textId="77777777" w:rsidR="00BF02F0" w:rsidRDefault="00000000">
      <w:pPr>
        <w:pStyle w:val="21"/>
      </w:pPr>
      <w:r>
        <w:t xml:space="preserve">7. </w:t>
      </w:r>
      <w:proofErr w:type="spellStart"/>
      <w:r>
        <w:t>技术架构</w:t>
      </w:r>
      <w:proofErr w:type="spellEnd"/>
    </w:p>
    <w:p w14:paraId="5AF312F5" w14:textId="77777777" w:rsidR="00BF02F0" w:rsidRDefault="00000000">
      <w:pPr>
        <w:spacing w:after="120" w:line="300" w:lineRule="auto"/>
        <w:ind w:firstLine="480"/>
        <w:rPr>
          <w:rFonts w:hint="eastAsia"/>
        </w:rPr>
      </w:pPr>
      <w:r>
        <w:rPr>
          <w:color w:val="000000"/>
        </w:rPr>
        <w:t>软件采用 Core / Application / Presentation 分层：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40"/>
        <w:gridCol w:w="4816"/>
      </w:tblGrid>
      <w:tr w:rsidR="00BF02F0" w14:paraId="5A6D53CC" w14:textId="77777777">
        <w:tc>
          <w:tcPr>
            <w:tcW w:w="4320" w:type="dxa"/>
          </w:tcPr>
          <w:p w14:paraId="3A2B1F6A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层级</w:t>
            </w:r>
          </w:p>
        </w:tc>
        <w:tc>
          <w:tcPr>
            <w:tcW w:w="4320" w:type="dxa"/>
          </w:tcPr>
          <w:p w14:paraId="2360FA41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职责</w:t>
            </w:r>
          </w:p>
        </w:tc>
      </w:tr>
      <w:tr w:rsidR="00BF02F0" w14:paraId="36286044" w14:textId="77777777">
        <w:tc>
          <w:tcPr>
            <w:tcW w:w="4320" w:type="dxa"/>
          </w:tcPr>
          <w:p w14:paraId="2F349E3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Core</w:t>
            </w:r>
          </w:p>
        </w:tc>
        <w:tc>
          <w:tcPr>
            <w:tcW w:w="4320" w:type="dxa"/>
          </w:tcPr>
          <w:p w14:paraId="10A5728E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纯规则：网格状态、推动合法性、光路模拟、胜负判定（不依赖 Node/Prefab）</w:t>
            </w:r>
          </w:p>
        </w:tc>
      </w:tr>
      <w:tr w:rsidR="00BF02F0" w14:paraId="2D07A7F0" w14:textId="77777777">
        <w:tc>
          <w:tcPr>
            <w:tcW w:w="4320" w:type="dxa"/>
          </w:tcPr>
          <w:p w14:paraId="4601F0C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Application</w:t>
            </w:r>
          </w:p>
        </w:tc>
        <w:tc>
          <w:tcPr>
            <w:tcW w:w="4320" w:type="dxa"/>
          </w:tcPr>
          <w:p w14:paraId="537E3D6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关卡加载、操作历史栈、撤回/重置、状态机（BOOT→READY→RUNNING→SETTLEMENT→FINISHED）</w:t>
            </w:r>
          </w:p>
        </w:tc>
      </w:tr>
      <w:tr w:rsidR="00BF02F0" w14:paraId="4401DCEC" w14:textId="77777777">
        <w:tc>
          <w:tcPr>
            <w:tcW w:w="4320" w:type="dxa"/>
          </w:tcPr>
          <w:p w14:paraId="19C2692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Presentation</w:t>
            </w:r>
          </w:p>
        </w:tc>
        <w:tc>
          <w:tcPr>
            <w:tcW w:w="4320" w:type="dxa"/>
          </w:tcPr>
          <w:p w14:paraId="52488ACE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棋盘渲染、光束表现、输入 HUD、动画、音效与 UI</w:t>
            </w:r>
          </w:p>
        </w:tc>
      </w:tr>
      <w:tr w:rsidR="00BF02F0" w14:paraId="58960F10" w14:textId="77777777">
        <w:tc>
          <w:tcPr>
            <w:tcW w:w="4320" w:type="dxa"/>
          </w:tcPr>
          <w:p w14:paraId="16852CA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Infrastructure</w:t>
            </w:r>
          </w:p>
        </w:tc>
        <w:tc>
          <w:tcPr>
            <w:tcW w:w="4320" w:type="dxa"/>
          </w:tcPr>
          <w:p w14:paraId="0E0E606E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存档读写、关卡配置解析</w:t>
            </w:r>
          </w:p>
        </w:tc>
      </w:tr>
    </w:tbl>
    <w:p w14:paraId="0FCCAE02" w14:textId="77777777" w:rsidR="00BF02F0" w:rsidRDefault="00BF02F0">
      <w:pPr>
        <w:rPr>
          <w:rFonts w:hint="eastAsia"/>
          <w:lang w:eastAsia="zh-CN"/>
        </w:rPr>
      </w:pPr>
    </w:p>
    <w:p w14:paraId="3A3C4A5C" w14:textId="77777777" w:rsidR="00BF02F0" w:rsidRDefault="00000000">
      <w:pPr>
        <w:spacing w:after="120" w:line="300" w:lineRule="auto"/>
        <w:ind w:firstLine="480"/>
        <w:rPr>
          <w:rFonts w:hint="eastAsia"/>
        </w:rPr>
      </w:pPr>
      <w:proofErr w:type="spellStart"/>
      <w:r>
        <w:rPr>
          <w:color w:val="000000"/>
        </w:rPr>
        <w:t>跨模块通信优先使用事件系统</w:t>
      </w:r>
      <w:proofErr w:type="spellEnd"/>
      <w:r>
        <w:rPr>
          <w:color w:val="000000"/>
        </w:rPr>
        <w:t>（`PLAY_AUDIO`、`OPTICAL_PUZZLE` 等），</w:t>
      </w:r>
      <w:proofErr w:type="spellStart"/>
      <w:r>
        <w:rPr>
          <w:color w:val="000000"/>
        </w:rPr>
        <w:t>全局进度通过</w:t>
      </w:r>
      <w:proofErr w:type="spellEnd"/>
      <w:r>
        <w:rPr>
          <w:color w:val="000000"/>
        </w:rPr>
        <w:t xml:space="preserve"> `</w:t>
      </w:r>
      <w:proofErr w:type="spellStart"/>
      <w:r>
        <w:rPr>
          <w:color w:val="000000"/>
        </w:rPr>
        <w:t>DataManager</w:t>
      </w:r>
      <w:proofErr w:type="spellEnd"/>
      <w:r>
        <w:rPr>
          <w:color w:val="000000"/>
        </w:rPr>
        <w:t xml:space="preserve">` </w:t>
      </w:r>
      <w:proofErr w:type="spellStart"/>
      <w:r>
        <w:rPr>
          <w:color w:val="000000"/>
        </w:rPr>
        <w:t>单例管理</w:t>
      </w:r>
      <w:proofErr w:type="spellEnd"/>
      <w:r>
        <w:rPr>
          <w:color w:val="000000"/>
        </w:rPr>
        <w:t>。</w:t>
      </w:r>
    </w:p>
    <w:p w14:paraId="35FD77C6" w14:textId="77777777" w:rsidR="00BF02F0" w:rsidRDefault="00000000">
      <w:pPr>
        <w:pStyle w:val="1"/>
      </w:pPr>
      <w:r>
        <w:t>二、</w:t>
      </w:r>
      <w:r>
        <w:t xml:space="preserve">Git </w:t>
      </w:r>
      <w:r>
        <w:t>提交记录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F02F0" w14:paraId="03135FFE" w14:textId="77777777">
        <w:tc>
          <w:tcPr>
            <w:tcW w:w="1728" w:type="dxa"/>
          </w:tcPr>
          <w:p w14:paraId="57E8C44A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序号</w:t>
            </w:r>
          </w:p>
        </w:tc>
        <w:tc>
          <w:tcPr>
            <w:tcW w:w="1728" w:type="dxa"/>
          </w:tcPr>
          <w:p w14:paraId="17BF312A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短哈希</w:t>
            </w:r>
          </w:p>
        </w:tc>
        <w:tc>
          <w:tcPr>
            <w:tcW w:w="1728" w:type="dxa"/>
          </w:tcPr>
          <w:p w14:paraId="1CCDC96A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日期</w:t>
            </w:r>
          </w:p>
        </w:tc>
        <w:tc>
          <w:tcPr>
            <w:tcW w:w="1728" w:type="dxa"/>
          </w:tcPr>
          <w:p w14:paraId="1DB4A0FB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作者</w:t>
            </w:r>
          </w:p>
        </w:tc>
        <w:tc>
          <w:tcPr>
            <w:tcW w:w="1728" w:type="dxa"/>
          </w:tcPr>
          <w:p w14:paraId="35907CE0" w14:textId="77777777" w:rsidR="00BF02F0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 w:rsidR="00BF02F0" w14:paraId="768CDAFB" w14:textId="77777777">
        <w:tc>
          <w:tcPr>
            <w:tcW w:w="1728" w:type="dxa"/>
          </w:tcPr>
          <w:p w14:paraId="195632B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28" w:type="dxa"/>
          </w:tcPr>
          <w:p w14:paraId="1AE587F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`1a983b0`</w:t>
            </w:r>
          </w:p>
        </w:tc>
        <w:tc>
          <w:tcPr>
            <w:tcW w:w="1728" w:type="dxa"/>
          </w:tcPr>
          <w:p w14:paraId="729D7FD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2026-06-28</w:t>
            </w:r>
          </w:p>
        </w:tc>
        <w:tc>
          <w:tcPr>
            <w:tcW w:w="1728" w:type="dxa"/>
          </w:tcPr>
          <w:p w14:paraId="1F3D6F8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2EBAE5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关于开发者&amp;软著模板</w:t>
            </w:r>
          </w:p>
        </w:tc>
      </w:tr>
      <w:tr w:rsidR="00BF02F0" w14:paraId="0967CAB7" w14:textId="77777777">
        <w:tc>
          <w:tcPr>
            <w:tcW w:w="1728" w:type="dxa"/>
          </w:tcPr>
          <w:p w14:paraId="14B9CE0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28" w:type="dxa"/>
          </w:tcPr>
          <w:p w14:paraId="37221D0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`362681a`</w:t>
            </w:r>
          </w:p>
        </w:tc>
        <w:tc>
          <w:tcPr>
            <w:tcW w:w="1728" w:type="dxa"/>
          </w:tcPr>
          <w:p w14:paraId="32C0E67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2026-06-28</w:t>
            </w:r>
          </w:p>
        </w:tc>
        <w:tc>
          <w:tcPr>
            <w:tcW w:w="1728" w:type="dxa"/>
          </w:tcPr>
          <w:p w14:paraId="2D5566C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0549F15" w14:textId="77777777" w:rsidR="00BF02F0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color w:val="000000"/>
                <w:sz w:val="20"/>
                <w:lang w:eastAsia="zh-CN"/>
              </w:rPr>
              <w:t>微信编译</w:t>
            </w:r>
            <w:proofErr w:type="gramEnd"/>
            <w:r>
              <w:rPr>
                <w:color w:val="000000"/>
                <w:sz w:val="20"/>
                <w:lang w:eastAsia="zh-CN"/>
              </w:rPr>
              <w:t>光线不展示bugfix</w:t>
            </w:r>
          </w:p>
        </w:tc>
      </w:tr>
      <w:tr w:rsidR="00BF02F0" w14:paraId="73856728" w14:textId="77777777">
        <w:tc>
          <w:tcPr>
            <w:tcW w:w="1728" w:type="dxa"/>
          </w:tcPr>
          <w:p w14:paraId="6DD8790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28" w:type="dxa"/>
          </w:tcPr>
          <w:p w14:paraId="24A8551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`1a8f28b`</w:t>
            </w:r>
          </w:p>
        </w:tc>
        <w:tc>
          <w:tcPr>
            <w:tcW w:w="1728" w:type="dxa"/>
          </w:tcPr>
          <w:p w14:paraId="68D43E5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2026-06-27</w:t>
            </w:r>
          </w:p>
        </w:tc>
        <w:tc>
          <w:tcPr>
            <w:tcW w:w="1728" w:type="dxa"/>
          </w:tcPr>
          <w:p w14:paraId="3167C52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750247B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关卡34.35</w:t>
            </w:r>
          </w:p>
        </w:tc>
      </w:tr>
      <w:tr w:rsidR="00BF02F0" w14:paraId="632391D9" w14:textId="77777777">
        <w:tc>
          <w:tcPr>
            <w:tcW w:w="1728" w:type="dxa"/>
          </w:tcPr>
          <w:p w14:paraId="5FD34E2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728" w:type="dxa"/>
          </w:tcPr>
          <w:p w14:paraId="486A52A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`e60caf9`</w:t>
            </w:r>
          </w:p>
        </w:tc>
        <w:tc>
          <w:tcPr>
            <w:tcW w:w="1728" w:type="dxa"/>
          </w:tcPr>
          <w:p w14:paraId="31F1059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2026-06-27</w:t>
            </w:r>
          </w:p>
        </w:tc>
        <w:tc>
          <w:tcPr>
            <w:tcW w:w="1728" w:type="dxa"/>
          </w:tcPr>
          <w:p w14:paraId="06704B8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D0EFD9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关卡32.33</w:t>
            </w:r>
          </w:p>
        </w:tc>
      </w:tr>
      <w:tr w:rsidR="00BF02F0" w14:paraId="6C233C12" w14:textId="77777777">
        <w:tc>
          <w:tcPr>
            <w:tcW w:w="1728" w:type="dxa"/>
          </w:tcPr>
          <w:p w14:paraId="669F25A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728" w:type="dxa"/>
          </w:tcPr>
          <w:p w14:paraId="02750A4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`1b5f196`</w:t>
            </w:r>
          </w:p>
        </w:tc>
        <w:tc>
          <w:tcPr>
            <w:tcW w:w="1728" w:type="dxa"/>
          </w:tcPr>
          <w:p w14:paraId="5F183AF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2026-06-27</w:t>
            </w:r>
          </w:p>
        </w:tc>
        <w:tc>
          <w:tcPr>
            <w:tcW w:w="1728" w:type="dxa"/>
          </w:tcPr>
          <w:p w14:paraId="3F9B8C5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D630E2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关卡31</w:t>
            </w:r>
          </w:p>
        </w:tc>
      </w:tr>
      <w:tr w:rsidR="00BF02F0" w14:paraId="1E808AD9" w14:textId="77777777">
        <w:tc>
          <w:tcPr>
            <w:tcW w:w="1728" w:type="dxa"/>
          </w:tcPr>
          <w:p w14:paraId="1EC45E1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728" w:type="dxa"/>
          </w:tcPr>
          <w:p w14:paraId="6E59C92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`eef7ac4`</w:t>
            </w:r>
          </w:p>
        </w:tc>
        <w:tc>
          <w:tcPr>
            <w:tcW w:w="1728" w:type="dxa"/>
          </w:tcPr>
          <w:p w14:paraId="0586DD9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2026-06-27</w:t>
            </w:r>
          </w:p>
        </w:tc>
        <w:tc>
          <w:tcPr>
            <w:tcW w:w="1728" w:type="dxa"/>
          </w:tcPr>
          <w:p w14:paraId="21EFF6F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0DE17CE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关卡29.30 &amp; 光路判定优化</w:t>
            </w:r>
          </w:p>
        </w:tc>
      </w:tr>
      <w:tr w:rsidR="00BF02F0" w14:paraId="457D4F60" w14:textId="77777777">
        <w:tc>
          <w:tcPr>
            <w:tcW w:w="1728" w:type="dxa"/>
          </w:tcPr>
          <w:p w14:paraId="445B68C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728" w:type="dxa"/>
          </w:tcPr>
          <w:p w14:paraId="01CF216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`a6590be`</w:t>
            </w:r>
          </w:p>
        </w:tc>
        <w:tc>
          <w:tcPr>
            <w:tcW w:w="1728" w:type="dxa"/>
          </w:tcPr>
          <w:p w14:paraId="02419CC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2026-06-26</w:t>
            </w:r>
          </w:p>
        </w:tc>
        <w:tc>
          <w:tcPr>
            <w:tcW w:w="1728" w:type="dxa"/>
          </w:tcPr>
          <w:p w14:paraId="2A292E4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08E1476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关卡28 &amp; 光路判定优化</w:t>
            </w:r>
          </w:p>
        </w:tc>
      </w:tr>
      <w:tr w:rsidR="00BF02F0" w14:paraId="14C8F543" w14:textId="77777777">
        <w:tc>
          <w:tcPr>
            <w:tcW w:w="1728" w:type="dxa"/>
          </w:tcPr>
          <w:p w14:paraId="735AF39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728" w:type="dxa"/>
          </w:tcPr>
          <w:p w14:paraId="03408A6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`54ebc2a`</w:t>
            </w:r>
          </w:p>
        </w:tc>
        <w:tc>
          <w:tcPr>
            <w:tcW w:w="1728" w:type="dxa"/>
          </w:tcPr>
          <w:p w14:paraId="5E0B610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2026-06-26</w:t>
            </w:r>
          </w:p>
        </w:tc>
        <w:tc>
          <w:tcPr>
            <w:tcW w:w="1728" w:type="dxa"/>
          </w:tcPr>
          <w:p w14:paraId="7595EC7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39D4E1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关卡27&amp;求解器优化</w:t>
            </w:r>
          </w:p>
        </w:tc>
      </w:tr>
      <w:tr w:rsidR="00BF02F0" w14:paraId="7F7E6AD7" w14:textId="77777777">
        <w:tc>
          <w:tcPr>
            <w:tcW w:w="1728" w:type="dxa"/>
          </w:tcPr>
          <w:p w14:paraId="7C75D45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lastRenderedPageBreak/>
              <w:t>9</w:t>
            </w:r>
          </w:p>
        </w:tc>
        <w:tc>
          <w:tcPr>
            <w:tcW w:w="1728" w:type="dxa"/>
          </w:tcPr>
          <w:p w14:paraId="4F5F247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`9ef0849`</w:t>
            </w:r>
          </w:p>
        </w:tc>
        <w:tc>
          <w:tcPr>
            <w:tcW w:w="1728" w:type="dxa"/>
          </w:tcPr>
          <w:p w14:paraId="100762A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2026-06-25</w:t>
            </w:r>
          </w:p>
        </w:tc>
        <w:tc>
          <w:tcPr>
            <w:tcW w:w="1728" w:type="dxa"/>
          </w:tcPr>
          <w:p w14:paraId="066107C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53730B1E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光路合并策略，稳定环</w:t>
            </w:r>
          </w:p>
        </w:tc>
      </w:tr>
      <w:tr w:rsidR="00BF02F0" w14:paraId="17F34855" w14:textId="77777777">
        <w:tc>
          <w:tcPr>
            <w:tcW w:w="1728" w:type="dxa"/>
          </w:tcPr>
          <w:p w14:paraId="2FD5BE5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1728" w:type="dxa"/>
          </w:tcPr>
          <w:p w14:paraId="35F4737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`92dba7c`</w:t>
            </w:r>
          </w:p>
        </w:tc>
        <w:tc>
          <w:tcPr>
            <w:tcW w:w="1728" w:type="dxa"/>
          </w:tcPr>
          <w:p w14:paraId="7DFE5DD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2026-06-25</w:t>
            </w:r>
          </w:p>
        </w:tc>
        <w:tc>
          <w:tcPr>
            <w:tcW w:w="1728" w:type="dxa"/>
          </w:tcPr>
          <w:p w14:paraId="2263EBF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6E60F06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关卡解有步数展示</w:t>
            </w:r>
          </w:p>
        </w:tc>
      </w:tr>
      <w:tr w:rsidR="00BF02F0" w14:paraId="0FE08C84" w14:textId="77777777">
        <w:tc>
          <w:tcPr>
            <w:tcW w:w="1728" w:type="dxa"/>
          </w:tcPr>
          <w:p w14:paraId="6B2A9F3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1728" w:type="dxa"/>
          </w:tcPr>
          <w:p w14:paraId="5D2C20D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`afcb6f6`</w:t>
            </w:r>
          </w:p>
        </w:tc>
        <w:tc>
          <w:tcPr>
            <w:tcW w:w="1728" w:type="dxa"/>
          </w:tcPr>
          <w:p w14:paraId="00F4696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2026-06-24</w:t>
            </w:r>
          </w:p>
        </w:tc>
        <w:tc>
          <w:tcPr>
            <w:tcW w:w="1728" w:type="dxa"/>
          </w:tcPr>
          <w:p w14:paraId="3B7CDFC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0A187B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通关音乐素材优化</w:t>
            </w:r>
          </w:p>
        </w:tc>
      </w:tr>
      <w:tr w:rsidR="00BF02F0" w14:paraId="410046ED" w14:textId="77777777">
        <w:tc>
          <w:tcPr>
            <w:tcW w:w="1728" w:type="dxa"/>
          </w:tcPr>
          <w:p w14:paraId="347B624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1728" w:type="dxa"/>
          </w:tcPr>
          <w:p w14:paraId="7C76B5E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`895458c`</w:t>
            </w:r>
          </w:p>
        </w:tc>
        <w:tc>
          <w:tcPr>
            <w:tcW w:w="1728" w:type="dxa"/>
          </w:tcPr>
          <w:p w14:paraId="712C626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2026-06-23</w:t>
            </w:r>
          </w:p>
        </w:tc>
        <w:tc>
          <w:tcPr>
            <w:tcW w:w="1728" w:type="dxa"/>
          </w:tcPr>
          <w:p w14:paraId="4EC74E4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F13ADD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关卡21.25.26</w:t>
            </w:r>
          </w:p>
        </w:tc>
      </w:tr>
      <w:tr w:rsidR="00BF02F0" w14:paraId="3B1987C6" w14:textId="77777777">
        <w:tc>
          <w:tcPr>
            <w:tcW w:w="1728" w:type="dxa"/>
          </w:tcPr>
          <w:p w14:paraId="42ADD2A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13</w:t>
            </w:r>
          </w:p>
        </w:tc>
        <w:tc>
          <w:tcPr>
            <w:tcW w:w="1728" w:type="dxa"/>
          </w:tcPr>
          <w:p w14:paraId="21783C3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`704732f`</w:t>
            </w:r>
          </w:p>
        </w:tc>
        <w:tc>
          <w:tcPr>
            <w:tcW w:w="1728" w:type="dxa"/>
          </w:tcPr>
          <w:p w14:paraId="1CAB167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2026-06-23</w:t>
            </w:r>
          </w:p>
        </w:tc>
        <w:tc>
          <w:tcPr>
            <w:tcW w:w="1728" w:type="dxa"/>
          </w:tcPr>
          <w:p w14:paraId="6A89E98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7D114D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关卡20.21.22.24</w:t>
            </w:r>
          </w:p>
        </w:tc>
      </w:tr>
      <w:tr w:rsidR="00BF02F0" w14:paraId="3EC23398" w14:textId="77777777">
        <w:tc>
          <w:tcPr>
            <w:tcW w:w="1728" w:type="dxa"/>
          </w:tcPr>
          <w:p w14:paraId="5D7A809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14</w:t>
            </w:r>
          </w:p>
        </w:tc>
        <w:tc>
          <w:tcPr>
            <w:tcW w:w="1728" w:type="dxa"/>
          </w:tcPr>
          <w:p w14:paraId="3FA3C32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`d7d2057`</w:t>
            </w:r>
          </w:p>
        </w:tc>
        <w:tc>
          <w:tcPr>
            <w:tcW w:w="1728" w:type="dxa"/>
          </w:tcPr>
          <w:p w14:paraId="0883502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2026-06-23</w:t>
            </w:r>
          </w:p>
        </w:tc>
        <w:tc>
          <w:tcPr>
            <w:tcW w:w="1728" w:type="dxa"/>
          </w:tcPr>
          <w:p w14:paraId="30A74BA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D0E0AD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关卡17.19</w:t>
            </w:r>
          </w:p>
        </w:tc>
      </w:tr>
      <w:tr w:rsidR="00BF02F0" w14:paraId="2C31DC30" w14:textId="77777777">
        <w:tc>
          <w:tcPr>
            <w:tcW w:w="1728" w:type="dxa"/>
          </w:tcPr>
          <w:p w14:paraId="3B421A1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15</w:t>
            </w:r>
          </w:p>
        </w:tc>
        <w:tc>
          <w:tcPr>
            <w:tcW w:w="1728" w:type="dxa"/>
          </w:tcPr>
          <w:p w14:paraId="71F0F12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`73e0870`</w:t>
            </w:r>
          </w:p>
        </w:tc>
        <w:tc>
          <w:tcPr>
            <w:tcW w:w="1728" w:type="dxa"/>
          </w:tcPr>
          <w:p w14:paraId="436123F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2026-06-21</w:t>
            </w:r>
          </w:p>
        </w:tc>
        <w:tc>
          <w:tcPr>
            <w:tcW w:w="1728" w:type="dxa"/>
          </w:tcPr>
          <w:p w14:paraId="00AE764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3FFB712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关卡12.13.14.15</w:t>
            </w:r>
          </w:p>
        </w:tc>
      </w:tr>
      <w:tr w:rsidR="00BF02F0" w14:paraId="0F7017FE" w14:textId="77777777">
        <w:tc>
          <w:tcPr>
            <w:tcW w:w="1728" w:type="dxa"/>
          </w:tcPr>
          <w:p w14:paraId="0FD8E0A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16</w:t>
            </w:r>
          </w:p>
        </w:tc>
        <w:tc>
          <w:tcPr>
            <w:tcW w:w="1728" w:type="dxa"/>
          </w:tcPr>
          <w:p w14:paraId="0E2F178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`0509c7c`</w:t>
            </w:r>
          </w:p>
        </w:tc>
        <w:tc>
          <w:tcPr>
            <w:tcW w:w="1728" w:type="dxa"/>
          </w:tcPr>
          <w:p w14:paraId="3FA633A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2026-06-20</w:t>
            </w:r>
          </w:p>
        </w:tc>
        <w:tc>
          <w:tcPr>
            <w:tcW w:w="1728" w:type="dxa"/>
          </w:tcPr>
          <w:p w14:paraId="6617EAC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3E95AF3A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地图块右上角染色异常bugfix&amp;关卡5.9.10.12</w:t>
            </w:r>
          </w:p>
        </w:tc>
      </w:tr>
      <w:tr w:rsidR="00BF02F0" w14:paraId="00B8F7CD" w14:textId="77777777">
        <w:tc>
          <w:tcPr>
            <w:tcW w:w="1728" w:type="dxa"/>
          </w:tcPr>
          <w:p w14:paraId="5A552F8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17</w:t>
            </w:r>
          </w:p>
        </w:tc>
        <w:tc>
          <w:tcPr>
            <w:tcW w:w="1728" w:type="dxa"/>
          </w:tcPr>
          <w:p w14:paraId="110D607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`2157350`</w:t>
            </w:r>
          </w:p>
        </w:tc>
        <w:tc>
          <w:tcPr>
            <w:tcW w:w="1728" w:type="dxa"/>
          </w:tcPr>
          <w:p w14:paraId="493A192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2026-06-19</w:t>
            </w:r>
          </w:p>
        </w:tc>
        <w:tc>
          <w:tcPr>
            <w:tcW w:w="1728" w:type="dxa"/>
          </w:tcPr>
          <w:p w14:paraId="54E302C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23EE1C1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增加游戏各类音效</w:t>
            </w:r>
          </w:p>
        </w:tc>
      </w:tr>
      <w:tr w:rsidR="00BF02F0" w14:paraId="291F9B32" w14:textId="77777777">
        <w:tc>
          <w:tcPr>
            <w:tcW w:w="1728" w:type="dxa"/>
          </w:tcPr>
          <w:p w14:paraId="53072B9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18</w:t>
            </w:r>
          </w:p>
        </w:tc>
        <w:tc>
          <w:tcPr>
            <w:tcW w:w="1728" w:type="dxa"/>
          </w:tcPr>
          <w:p w14:paraId="552041E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`5c3eb67`</w:t>
            </w:r>
          </w:p>
        </w:tc>
        <w:tc>
          <w:tcPr>
            <w:tcW w:w="1728" w:type="dxa"/>
          </w:tcPr>
          <w:p w14:paraId="518E395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2026-06-18</w:t>
            </w:r>
          </w:p>
        </w:tc>
        <w:tc>
          <w:tcPr>
            <w:tcW w:w="1728" w:type="dxa"/>
          </w:tcPr>
          <w:p w14:paraId="583B0F2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6CC0523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增加游戏bgm</w:t>
            </w:r>
          </w:p>
        </w:tc>
      </w:tr>
      <w:tr w:rsidR="00BF02F0" w14:paraId="305AF6CA" w14:textId="77777777">
        <w:tc>
          <w:tcPr>
            <w:tcW w:w="1728" w:type="dxa"/>
          </w:tcPr>
          <w:p w14:paraId="3C91871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19</w:t>
            </w:r>
          </w:p>
        </w:tc>
        <w:tc>
          <w:tcPr>
            <w:tcW w:w="1728" w:type="dxa"/>
          </w:tcPr>
          <w:p w14:paraId="35F81A2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`9ab76cb`</w:t>
            </w:r>
          </w:p>
        </w:tc>
        <w:tc>
          <w:tcPr>
            <w:tcW w:w="1728" w:type="dxa"/>
          </w:tcPr>
          <w:p w14:paraId="0A0F343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2026-06-16</w:t>
            </w:r>
          </w:p>
        </w:tc>
        <w:tc>
          <w:tcPr>
            <w:tcW w:w="1728" w:type="dxa"/>
          </w:tcPr>
          <w:p w14:paraId="0453D03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E68AA5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menu标题UI</w:t>
            </w:r>
          </w:p>
        </w:tc>
      </w:tr>
      <w:tr w:rsidR="00BF02F0" w14:paraId="717B2856" w14:textId="77777777">
        <w:tc>
          <w:tcPr>
            <w:tcW w:w="1728" w:type="dxa"/>
          </w:tcPr>
          <w:p w14:paraId="2CBA658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1728" w:type="dxa"/>
          </w:tcPr>
          <w:p w14:paraId="05D66E4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`4d45586`</w:t>
            </w:r>
          </w:p>
        </w:tc>
        <w:tc>
          <w:tcPr>
            <w:tcW w:w="1728" w:type="dxa"/>
          </w:tcPr>
          <w:p w14:paraId="0E503E2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2026-06-15</w:t>
            </w:r>
          </w:p>
        </w:tc>
        <w:tc>
          <w:tcPr>
            <w:tcW w:w="1728" w:type="dxa"/>
          </w:tcPr>
          <w:p w14:paraId="376E35A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A0CA0A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首关优化</w:t>
            </w:r>
          </w:p>
        </w:tc>
      </w:tr>
      <w:tr w:rsidR="00BF02F0" w14:paraId="52AA0EB3" w14:textId="77777777">
        <w:tc>
          <w:tcPr>
            <w:tcW w:w="1728" w:type="dxa"/>
          </w:tcPr>
          <w:p w14:paraId="1CC7620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21</w:t>
            </w:r>
          </w:p>
        </w:tc>
        <w:tc>
          <w:tcPr>
            <w:tcW w:w="1728" w:type="dxa"/>
          </w:tcPr>
          <w:p w14:paraId="2807967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`c1dfe43`</w:t>
            </w:r>
          </w:p>
        </w:tc>
        <w:tc>
          <w:tcPr>
            <w:tcW w:w="1728" w:type="dxa"/>
          </w:tcPr>
          <w:p w14:paraId="4623D50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2026-06-14</w:t>
            </w:r>
          </w:p>
        </w:tc>
        <w:tc>
          <w:tcPr>
            <w:tcW w:w="1728" w:type="dxa"/>
          </w:tcPr>
          <w:p w14:paraId="67B0552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72C0347A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通关解回放&amp;关卡存档时机优化</w:t>
            </w:r>
          </w:p>
        </w:tc>
      </w:tr>
      <w:tr w:rsidR="00BF02F0" w14:paraId="5A5FC6C3" w14:textId="77777777">
        <w:tc>
          <w:tcPr>
            <w:tcW w:w="1728" w:type="dxa"/>
          </w:tcPr>
          <w:p w14:paraId="6102D5E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22</w:t>
            </w:r>
          </w:p>
        </w:tc>
        <w:tc>
          <w:tcPr>
            <w:tcW w:w="1728" w:type="dxa"/>
          </w:tcPr>
          <w:p w14:paraId="44D4AF7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`18dc597`</w:t>
            </w:r>
          </w:p>
        </w:tc>
        <w:tc>
          <w:tcPr>
            <w:tcW w:w="1728" w:type="dxa"/>
          </w:tcPr>
          <w:p w14:paraId="2E5C836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2026-06-14</w:t>
            </w:r>
          </w:p>
        </w:tc>
        <w:tc>
          <w:tcPr>
            <w:tcW w:w="1728" w:type="dxa"/>
          </w:tcPr>
          <w:p w14:paraId="2E2A0D7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E5267A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通关参考解</w:t>
            </w:r>
          </w:p>
        </w:tc>
      </w:tr>
      <w:tr w:rsidR="00BF02F0" w14:paraId="235BC606" w14:textId="77777777">
        <w:tc>
          <w:tcPr>
            <w:tcW w:w="1728" w:type="dxa"/>
          </w:tcPr>
          <w:p w14:paraId="2759172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23</w:t>
            </w:r>
          </w:p>
        </w:tc>
        <w:tc>
          <w:tcPr>
            <w:tcW w:w="1728" w:type="dxa"/>
          </w:tcPr>
          <w:p w14:paraId="1FDA3E1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`c1e3c55`</w:t>
            </w:r>
          </w:p>
        </w:tc>
        <w:tc>
          <w:tcPr>
            <w:tcW w:w="1728" w:type="dxa"/>
          </w:tcPr>
          <w:p w14:paraId="128CA2B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2026-06-14</w:t>
            </w:r>
          </w:p>
        </w:tc>
        <w:tc>
          <w:tcPr>
            <w:tcW w:w="1728" w:type="dxa"/>
          </w:tcPr>
          <w:p w14:paraId="384A2BD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080417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提示UI</w:t>
            </w:r>
          </w:p>
        </w:tc>
      </w:tr>
      <w:tr w:rsidR="00BF02F0" w14:paraId="5AFC41AE" w14:textId="77777777">
        <w:tc>
          <w:tcPr>
            <w:tcW w:w="1728" w:type="dxa"/>
          </w:tcPr>
          <w:p w14:paraId="12C8A79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24</w:t>
            </w:r>
          </w:p>
        </w:tc>
        <w:tc>
          <w:tcPr>
            <w:tcW w:w="1728" w:type="dxa"/>
          </w:tcPr>
          <w:p w14:paraId="36D1929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`869f896`</w:t>
            </w:r>
          </w:p>
        </w:tc>
        <w:tc>
          <w:tcPr>
            <w:tcW w:w="1728" w:type="dxa"/>
          </w:tcPr>
          <w:p w14:paraId="20F24D3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2026-06-13</w:t>
            </w:r>
          </w:p>
        </w:tc>
        <w:tc>
          <w:tcPr>
            <w:tcW w:w="1728" w:type="dxa"/>
          </w:tcPr>
          <w:p w14:paraId="0A88984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35460A0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随机游走方块</w:t>
            </w:r>
          </w:p>
        </w:tc>
      </w:tr>
      <w:tr w:rsidR="00BF02F0" w14:paraId="5B9137C9" w14:textId="77777777">
        <w:tc>
          <w:tcPr>
            <w:tcW w:w="1728" w:type="dxa"/>
          </w:tcPr>
          <w:p w14:paraId="1A70897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25</w:t>
            </w:r>
          </w:p>
        </w:tc>
        <w:tc>
          <w:tcPr>
            <w:tcW w:w="1728" w:type="dxa"/>
          </w:tcPr>
          <w:p w14:paraId="6A55E76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`f6024f9`</w:t>
            </w:r>
          </w:p>
        </w:tc>
        <w:tc>
          <w:tcPr>
            <w:tcW w:w="1728" w:type="dxa"/>
          </w:tcPr>
          <w:p w14:paraId="7C9C3AF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2026-06-12</w:t>
            </w:r>
          </w:p>
        </w:tc>
        <w:tc>
          <w:tcPr>
            <w:tcW w:w="1728" w:type="dxa"/>
          </w:tcPr>
          <w:p w14:paraId="108E943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8D9835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首页标题UI</w:t>
            </w:r>
          </w:p>
        </w:tc>
      </w:tr>
      <w:tr w:rsidR="00BF02F0" w14:paraId="6AECDBFC" w14:textId="77777777">
        <w:tc>
          <w:tcPr>
            <w:tcW w:w="1728" w:type="dxa"/>
          </w:tcPr>
          <w:p w14:paraId="6D16124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26</w:t>
            </w:r>
          </w:p>
        </w:tc>
        <w:tc>
          <w:tcPr>
            <w:tcW w:w="1728" w:type="dxa"/>
          </w:tcPr>
          <w:p w14:paraId="02C81C1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`4949bc9`</w:t>
            </w:r>
          </w:p>
        </w:tc>
        <w:tc>
          <w:tcPr>
            <w:tcW w:w="1728" w:type="dxa"/>
          </w:tcPr>
          <w:p w14:paraId="51EA603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2026-06-11</w:t>
            </w:r>
          </w:p>
        </w:tc>
        <w:tc>
          <w:tcPr>
            <w:tcW w:w="1728" w:type="dxa"/>
          </w:tcPr>
          <w:p w14:paraId="277A113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0F3902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首页按钮UI</w:t>
            </w:r>
          </w:p>
        </w:tc>
      </w:tr>
      <w:tr w:rsidR="00BF02F0" w14:paraId="14ED2B18" w14:textId="77777777">
        <w:tc>
          <w:tcPr>
            <w:tcW w:w="1728" w:type="dxa"/>
          </w:tcPr>
          <w:p w14:paraId="1BC053E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27</w:t>
            </w:r>
          </w:p>
        </w:tc>
        <w:tc>
          <w:tcPr>
            <w:tcW w:w="1728" w:type="dxa"/>
          </w:tcPr>
          <w:p w14:paraId="3C5E7FA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`d3a9c6a`</w:t>
            </w:r>
          </w:p>
        </w:tc>
        <w:tc>
          <w:tcPr>
            <w:tcW w:w="1728" w:type="dxa"/>
          </w:tcPr>
          <w:p w14:paraId="105339B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2026-06-10</w:t>
            </w:r>
          </w:p>
        </w:tc>
        <w:tc>
          <w:tcPr>
            <w:tcW w:w="1728" w:type="dxa"/>
          </w:tcPr>
          <w:p w14:paraId="63DA602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BA85C6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选关界面</w:t>
            </w:r>
          </w:p>
        </w:tc>
      </w:tr>
      <w:tr w:rsidR="00BF02F0" w14:paraId="0C213EE0" w14:textId="77777777">
        <w:tc>
          <w:tcPr>
            <w:tcW w:w="1728" w:type="dxa"/>
          </w:tcPr>
          <w:p w14:paraId="699AE52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28</w:t>
            </w:r>
          </w:p>
        </w:tc>
        <w:tc>
          <w:tcPr>
            <w:tcW w:w="1728" w:type="dxa"/>
          </w:tcPr>
          <w:p w14:paraId="7654D94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`4ad2aa8`</w:t>
            </w:r>
          </w:p>
        </w:tc>
        <w:tc>
          <w:tcPr>
            <w:tcW w:w="1728" w:type="dxa"/>
          </w:tcPr>
          <w:p w14:paraId="30219FF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2026-06-08</w:t>
            </w:r>
          </w:p>
        </w:tc>
        <w:tc>
          <w:tcPr>
            <w:tcW w:w="1728" w:type="dxa"/>
          </w:tcPr>
          <w:p w14:paraId="1503832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2CB4BA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光线溅射效果</w:t>
            </w:r>
          </w:p>
        </w:tc>
      </w:tr>
      <w:tr w:rsidR="00BF02F0" w14:paraId="2995BD15" w14:textId="77777777">
        <w:tc>
          <w:tcPr>
            <w:tcW w:w="1728" w:type="dxa"/>
          </w:tcPr>
          <w:p w14:paraId="7275D39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29</w:t>
            </w:r>
          </w:p>
        </w:tc>
        <w:tc>
          <w:tcPr>
            <w:tcW w:w="1728" w:type="dxa"/>
          </w:tcPr>
          <w:p w14:paraId="2D442FB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`8adc302`</w:t>
            </w:r>
          </w:p>
        </w:tc>
        <w:tc>
          <w:tcPr>
            <w:tcW w:w="1728" w:type="dxa"/>
          </w:tcPr>
          <w:p w14:paraId="2BE8295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2026-06-07</w:t>
            </w:r>
          </w:p>
        </w:tc>
        <w:tc>
          <w:tcPr>
            <w:tcW w:w="1728" w:type="dxa"/>
          </w:tcPr>
          <w:p w14:paraId="0486097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252578B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全屏铺满优化</w:t>
            </w:r>
          </w:p>
        </w:tc>
      </w:tr>
      <w:tr w:rsidR="00BF02F0" w14:paraId="6F2D89DB" w14:textId="77777777">
        <w:tc>
          <w:tcPr>
            <w:tcW w:w="1728" w:type="dxa"/>
          </w:tcPr>
          <w:p w14:paraId="7083A0F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1728" w:type="dxa"/>
          </w:tcPr>
          <w:p w14:paraId="04C3623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`e66c308`</w:t>
            </w:r>
          </w:p>
        </w:tc>
        <w:tc>
          <w:tcPr>
            <w:tcW w:w="1728" w:type="dxa"/>
          </w:tcPr>
          <w:p w14:paraId="569B0E2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2026-06-06</w:t>
            </w:r>
          </w:p>
        </w:tc>
        <w:tc>
          <w:tcPr>
            <w:tcW w:w="1728" w:type="dxa"/>
          </w:tcPr>
          <w:p w14:paraId="157BB16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4551D38C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通关页面禁止键盘交互</w:t>
            </w:r>
          </w:p>
        </w:tc>
      </w:tr>
      <w:tr w:rsidR="00BF02F0" w14:paraId="48B7414A" w14:textId="77777777">
        <w:tc>
          <w:tcPr>
            <w:tcW w:w="1728" w:type="dxa"/>
          </w:tcPr>
          <w:p w14:paraId="410E9B4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31</w:t>
            </w:r>
          </w:p>
        </w:tc>
        <w:tc>
          <w:tcPr>
            <w:tcW w:w="1728" w:type="dxa"/>
          </w:tcPr>
          <w:p w14:paraId="686700D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`10982f4`</w:t>
            </w:r>
          </w:p>
        </w:tc>
        <w:tc>
          <w:tcPr>
            <w:tcW w:w="1728" w:type="dxa"/>
          </w:tcPr>
          <w:p w14:paraId="5297944A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2026-06-06</w:t>
            </w:r>
          </w:p>
        </w:tc>
        <w:tc>
          <w:tcPr>
            <w:tcW w:w="1728" w:type="dxa"/>
          </w:tcPr>
          <w:p w14:paraId="1C20BB7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2EC4A33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通关页面</w:t>
            </w:r>
          </w:p>
        </w:tc>
      </w:tr>
      <w:tr w:rsidR="00BF02F0" w14:paraId="03124E95" w14:textId="77777777">
        <w:tc>
          <w:tcPr>
            <w:tcW w:w="1728" w:type="dxa"/>
          </w:tcPr>
          <w:p w14:paraId="39507D7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32</w:t>
            </w:r>
          </w:p>
        </w:tc>
        <w:tc>
          <w:tcPr>
            <w:tcW w:w="1728" w:type="dxa"/>
          </w:tcPr>
          <w:p w14:paraId="5FE9FFF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`b0ed69e`</w:t>
            </w:r>
          </w:p>
        </w:tc>
        <w:tc>
          <w:tcPr>
            <w:tcW w:w="1728" w:type="dxa"/>
          </w:tcPr>
          <w:p w14:paraId="2F0CA5D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2026-06-05</w:t>
            </w:r>
          </w:p>
        </w:tc>
        <w:tc>
          <w:tcPr>
            <w:tcW w:w="1728" w:type="dxa"/>
          </w:tcPr>
          <w:p w14:paraId="13438C3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2166E2AA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撤回按钮&amp;重开按钮&amp;撤回3次+激励广告</w:t>
            </w:r>
          </w:p>
        </w:tc>
      </w:tr>
      <w:tr w:rsidR="00BF02F0" w14:paraId="371E7A7E" w14:textId="77777777">
        <w:tc>
          <w:tcPr>
            <w:tcW w:w="1728" w:type="dxa"/>
          </w:tcPr>
          <w:p w14:paraId="705D4DC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33</w:t>
            </w:r>
          </w:p>
        </w:tc>
        <w:tc>
          <w:tcPr>
            <w:tcW w:w="1728" w:type="dxa"/>
          </w:tcPr>
          <w:p w14:paraId="467E504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`b92f791`</w:t>
            </w:r>
          </w:p>
        </w:tc>
        <w:tc>
          <w:tcPr>
            <w:tcW w:w="1728" w:type="dxa"/>
          </w:tcPr>
          <w:p w14:paraId="76DA4AA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2026-06-04</w:t>
            </w:r>
          </w:p>
        </w:tc>
        <w:tc>
          <w:tcPr>
            <w:tcW w:w="1728" w:type="dxa"/>
          </w:tcPr>
          <w:p w14:paraId="2F6E852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3DF690D1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四向按钮&amp;元件图&amp;主角运动挤压</w:t>
            </w:r>
          </w:p>
        </w:tc>
      </w:tr>
      <w:tr w:rsidR="00BF02F0" w14:paraId="111605A7" w14:textId="77777777">
        <w:tc>
          <w:tcPr>
            <w:tcW w:w="1728" w:type="dxa"/>
          </w:tcPr>
          <w:p w14:paraId="274E021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34</w:t>
            </w:r>
          </w:p>
        </w:tc>
        <w:tc>
          <w:tcPr>
            <w:tcW w:w="1728" w:type="dxa"/>
          </w:tcPr>
          <w:p w14:paraId="76B2659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`7728183`</w:t>
            </w:r>
          </w:p>
        </w:tc>
        <w:tc>
          <w:tcPr>
            <w:tcW w:w="1728" w:type="dxa"/>
          </w:tcPr>
          <w:p w14:paraId="34F172F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2026-06-03</w:t>
            </w:r>
          </w:p>
        </w:tc>
        <w:tc>
          <w:tcPr>
            <w:tcW w:w="1728" w:type="dxa"/>
          </w:tcPr>
          <w:p w14:paraId="2DD4E88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5BE8E7EB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发射器图&amp;接收器图&amp;0-4元件图&amp;主角图&amp;主角眨眼闭眼动画</w:t>
            </w:r>
          </w:p>
        </w:tc>
      </w:tr>
      <w:tr w:rsidR="00BF02F0" w14:paraId="34B5F0C3" w14:textId="77777777">
        <w:tc>
          <w:tcPr>
            <w:tcW w:w="1728" w:type="dxa"/>
          </w:tcPr>
          <w:p w14:paraId="14E3A4F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35</w:t>
            </w:r>
          </w:p>
        </w:tc>
        <w:tc>
          <w:tcPr>
            <w:tcW w:w="1728" w:type="dxa"/>
          </w:tcPr>
          <w:p w14:paraId="7C3D8F7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`a99255b`</w:t>
            </w:r>
          </w:p>
        </w:tc>
        <w:tc>
          <w:tcPr>
            <w:tcW w:w="1728" w:type="dxa"/>
          </w:tcPr>
          <w:p w14:paraId="60B6D23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2026-06-02</w:t>
            </w:r>
          </w:p>
        </w:tc>
        <w:tc>
          <w:tcPr>
            <w:tcW w:w="1728" w:type="dxa"/>
          </w:tcPr>
          <w:p w14:paraId="60AAF16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8FCC8F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完美地图</w:t>
            </w:r>
          </w:p>
        </w:tc>
      </w:tr>
      <w:tr w:rsidR="00BF02F0" w14:paraId="6098D488" w14:textId="77777777">
        <w:tc>
          <w:tcPr>
            <w:tcW w:w="1728" w:type="dxa"/>
          </w:tcPr>
          <w:p w14:paraId="42E2448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36</w:t>
            </w:r>
          </w:p>
        </w:tc>
        <w:tc>
          <w:tcPr>
            <w:tcW w:w="1728" w:type="dxa"/>
          </w:tcPr>
          <w:p w14:paraId="7D6CBBA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`ce9dd51`</w:t>
            </w:r>
          </w:p>
        </w:tc>
        <w:tc>
          <w:tcPr>
            <w:tcW w:w="1728" w:type="dxa"/>
          </w:tcPr>
          <w:p w14:paraId="4F67B4C2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2026-06-01</w:t>
            </w:r>
          </w:p>
        </w:tc>
        <w:tc>
          <w:tcPr>
            <w:tcW w:w="1728" w:type="dxa"/>
          </w:tcPr>
          <w:p w14:paraId="588E4E3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665B88B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光线叠加+关卡1-3</w:t>
            </w:r>
          </w:p>
        </w:tc>
      </w:tr>
      <w:tr w:rsidR="00BF02F0" w14:paraId="444F7D07" w14:textId="77777777">
        <w:tc>
          <w:tcPr>
            <w:tcW w:w="1728" w:type="dxa"/>
          </w:tcPr>
          <w:p w14:paraId="621E4F8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37</w:t>
            </w:r>
          </w:p>
        </w:tc>
        <w:tc>
          <w:tcPr>
            <w:tcW w:w="1728" w:type="dxa"/>
          </w:tcPr>
          <w:p w14:paraId="3FDCE97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`30ce6d3`</w:t>
            </w:r>
          </w:p>
        </w:tc>
        <w:tc>
          <w:tcPr>
            <w:tcW w:w="1728" w:type="dxa"/>
          </w:tcPr>
          <w:p w14:paraId="18F67A9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2026-05-31</w:t>
            </w:r>
          </w:p>
        </w:tc>
        <w:tc>
          <w:tcPr>
            <w:tcW w:w="1728" w:type="dxa"/>
          </w:tcPr>
          <w:p w14:paraId="42CAABD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742ED933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棱镜优化&amp;光线优化&amp;光源+紫青黄</w:t>
            </w:r>
          </w:p>
        </w:tc>
      </w:tr>
      <w:tr w:rsidR="00BF02F0" w14:paraId="1C9C2536" w14:textId="77777777">
        <w:tc>
          <w:tcPr>
            <w:tcW w:w="1728" w:type="dxa"/>
          </w:tcPr>
          <w:p w14:paraId="387C46F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38</w:t>
            </w:r>
          </w:p>
        </w:tc>
        <w:tc>
          <w:tcPr>
            <w:tcW w:w="1728" w:type="dxa"/>
          </w:tcPr>
          <w:p w14:paraId="12BC42C3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`ef8429c`</w:t>
            </w:r>
          </w:p>
        </w:tc>
        <w:tc>
          <w:tcPr>
            <w:tcW w:w="1728" w:type="dxa"/>
          </w:tcPr>
          <w:p w14:paraId="5B59E71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2026-05-30</w:t>
            </w:r>
          </w:p>
        </w:tc>
        <w:tc>
          <w:tcPr>
            <w:tcW w:w="1728" w:type="dxa"/>
          </w:tcPr>
          <w:p w14:paraId="230241C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28A35261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棱镜统一&amp;颜色叠</w:t>
            </w:r>
            <w:r>
              <w:rPr>
                <w:color w:val="000000"/>
                <w:sz w:val="20"/>
                <w:lang w:eastAsia="zh-CN"/>
              </w:rPr>
              <w:lastRenderedPageBreak/>
              <w:t>加-开发进度</w:t>
            </w:r>
          </w:p>
        </w:tc>
      </w:tr>
      <w:tr w:rsidR="00BF02F0" w14:paraId="3B94DEFB" w14:textId="77777777">
        <w:tc>
          <w:tcPr>
            <w:tcW w:w="1728" w:type="dxa"/>
          </w:tcPr>
          <w:p w14:paraId="2D4C578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lastRenderedPageBreak/>
              <w:t>39</w:t>
            </w:r>
          </w:p>
        </w:tc>
        <w:tc>
          <w:tcPr>
            <w:tcW w:w="1728" w:type="dxa"/>
          </w:tcPr>
          <w:p w14:paraId="64C6470E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`9633a7f`</w:t>
            </w:r>
          </w:p>
        </w:tc>
        <w:tc>
          <w:tcPr>
            <w:tcW w:w="1728" w:type="dxa"/>
          </w:tcPr>
          <w:p w14:paraId="25A0D7B4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2026-05-30</w:t>
            </w:r>
          </w:p>
        </w:tc>
        <w:tc>
          <w:tcPr>
            <w:tcW w:w="1728" w:type="dxa"/>
          </w:tcPr>
          <w:p w14:paraId="267FD24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10B2EF5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棱镜统一&amp;颜色叠加</w:t>
            </w:r>
          </w:p>
        </w:tc>
      </w:tr>
      <w:tr w:rsidR="00BF02F0" w14:paraId="0DA98CF1" w14:textId="77777777">
        <w:tc>
          <w:tcPr>
            <w:tcW w:w="1728" w:type="dxa"/>
          </w:tcPr>
          <w:p w14:paraId="593B1F1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1728" w:type="dxa"/>
          </w:tcPr>
          <w:p w14:paraId="4C25BD3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`8212276`</w:t>
            </w:r>
          </w:p>
        </w:tc>
        <w:tc>
          <w:tcPr>
            <w:tcW w:w="1728" w:type="dxa"/>
          </w:tcPr>
          <w:p w14:paraId="5ED95986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2026-05-25</w:t>
            </w:r>
          </w:p>
        </w:tc>
        <w:tc>
          <w:tcPr>
            <w:tcW w:w="1728" w:type="dxa"/>
          </w:tcPr>
          <w:p w14:paraId="534C4265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2F9BF8EE" w14:textId="77777777" w:rsidR="00BF02F0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game框架建议UI+关卡数据层优化-4层分层结构</w:t>
            </w:r>
          </w:p>
        </w:tc>
      </w:tr>
      <w:tr w:rsidR="00BF02F0" w14:paraId="50C4FC1A" w14:textId="77777777">
        <w:tc>
          <w:tcPr>
            <w:tcW w:w="1728" w:type="dxa"/>
          </w:tcPr>
          <w:p w14:paraId="3C90C22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41</w:t>
            </w:r>
          </w:p>
        </w:tc>
        <w:tc>
          <w:tcPr>
            <w:tcW w:w="1728" w:type="dxa"/>
          </w:tcPr>
          <w:p w14:paraId="187552BF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`e55d73b`</w:t>
            </w:r>
          </w:p>
        </w:tc>
        <w:tc>
          <w:tcPr>
            <w:tcW w:w="1728" w:type="dxa"/>
          </w:tcPr>
          <w:p w14:paraId="67F43789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2026-05-24</w:t>
            </w:r>
          </w:p>
        </w:tc>
        <w:tc>
          <w:tcPr>
            <w:tcW w:w="1728" w:type="dxa"/>
          </w:tcPr>
          <w:p w14:paraId="1F036DEB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619CA07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搭建 Menu/Game 场景框架，完善 MenuManager、GameUIManager 与音频系统</w:t>
            </w:r>
          </w:p>
        </w:tc>
      </w:tr>
      <w:tr w:rsidR="00BF02F0" w14:paraId="575AFDE8" w14:textId="77777777">
        <w:tc>
          <w:tcPr>
            <w:tcW w:w="1728" w:type="dxa"/>
          </w:tcPr>
          <w:p w14:paraId="3008497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42</w:t>
            </w:r>
          </w:p>
        </w:tc>
        <w:tc>
          <w:tcPr>
            <w:tcW w:w="1728" w:type="dxa"/>
          </w:tcPr>
          <w:p w14:paraId="48F8044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`2c8872b`</w:t>
            </w:r>
          </w:p>
        </w:tc>
        <w:tc>
          <w:tcPr>
            <w:tcW w:w="1728" w:type="dxa"/>
          </w:tcPr>
          <w:p w14:paraId="6DC9A0D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2026-05-13</w:t>
            </w:r>
          </w:p>
        </w:tc>
        <w:tc>
          <w:tcPr>
            <w:tcW w:w="1728" w:type="dxa"/>
          </w:tcPr>
          <w:p w14:paraId="6B2B372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73EFF370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关卡框架</w:t>
            </w:r>
          </w:p>
        </w:tc>
      </w:tr>
      <w:tr w:rsidR="00BF02F0" w14:paraId="0706F35A" w14:textId="77777777">
        <w:tc>
          <w:tcPr>
            <w:tcW w:w="1728" w:type="dxa"/>
          </w:tcPr>
          <w:p w14:paraId="58CB8E9D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43</w:t>
            </w:r>
          </w:p>
        </w:tc>
        <w:tc>
          <w:tcPr>
            <w:tcW w:w="1728" w:type="dxa"/>
          </w:tcPr>
          <w:p w14:paraId="142AF501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`8b1c4f4`</w:t>
            </w:r>
          </w:p>
        </w:tc>
        <w:tc>
          <w:tcPr>
            <w:tcW w:w="1728" w:type="dxa"/>
          </w:tcPr>
          <w:p w14:paraId="4F05E448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2026-05-11</w:t>
            </w:r>
          </w:p>
        </w:tc>
        <w:tc>
          <w:tcPr>
            <w:tcW w:w="1728" w:type="dxa"/>
          </w:tcPr>
          <w:p w14:paraId="30136B7C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ShowGame</w:t>
            </w:r>
          </w:p>
        </w:tc>
        <w:tc>
          <w:tcPr>
            <w:tcW w:w="1728" w:type="dxa"/>
          </w:tcPr>
          <w:p w14:paraId="740F38E7" w14:textId="77777777" w:rsidR="00BF02F0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项目初始化</w:t>
            </w:r>
          </w:p>
        </w:tc>
      </w:tr>
    </w:tbl>
    <w:p w14:paraId="30B279DF" w14:textId="77777777" w:rsidR="00BF02F0" w:rsidRDefault="00BF02F0">
      <w:pPr>
        <w:rPr>
          <w:rFonts w:hint="eastAsia"/>
        </w:rPr>
      </w:pPr>
    </w:p>
    <w:p w14:paraId="49FA2000" w14:textId="77777777" w:rsidR="00BF02F0" w:rsidRDefault="00000000">
      <w:pPr>
        <w:pStyle w:val="1"/>
      </w:pPr>
      <w:r>
        <w:t>三、游戏截图说明</w:t>
      </w:r>
    </w:p>
    <w:p w14:paraId="1BAA7E7D" w14:textId="731142C0" w:rsidR="00BF02F0" w:rsidRDefault="00000000">
      <w:pPr>
        <w:pStyle w:val="21"/>
      </w:pPr>
      <w:r>
        <w:t xml:space="preserve">1. </w:t>
      </w:r>
      <w:proofErr w:type="spellStart"/>
      <w:r>
        <w:t>防沉迷提示页</w:t>
      </w:r>
      <w:proofErr w:type="spellEnd"/>
    </w:p>
    <w:p w14:paraId="76C336C2" w14:textId="2B70B7D1" w:rsidR="00BF02F0" w:rsidRDefault="00F2354A" w:rsidP="00F23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489276" wp14:editId="612781EC">
            <wp:extent cx="1710690" cy="3801534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防沉迷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6577" cy="381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96E7" w14:textId="77777777" w:rsidR="00BF02F0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防沉迷提示页</w:t>
      </w:r>
    </w:p>
    <w:p w14:paraId="5C620172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游戏启动时展示《游戏健康忠告》，符合小游戏合</w:t>
      </w:r>
      <w:proofErr w:type="gramStart"/>
      <w:r>
        <w:rPr>
          <w:color w:val="000000"/>
          <w:lang w:eastAsia="zh-CN"/>
        </w:rPr>
        <w:t>规</w:t>
      </w:r>
      <w:proofErr w:type="gramEnd"/>
      <w:r>
        <w:rPr>
          <w:color w:val="000000"/>
          <w:lang w:eastAsia="zh-CN"/>
        </w:rPr>
        <w:t>要求。</w:t>
      </w:r>
    </w:p>
    <w:p w14:paraId="36DE50F9" w14:textId="77777777" w:rsidR="00BF02F0" w:rsidRDefault="00000000">
      <w:pPr>
        <w:pStyle w:val="21"/>
      </w:pPr>
      <w:r>
        <w:lastRenderedPageBreak/>
        <w:t xml:space="preserve">2. </w:t>
      </w:r>
      <w:proofErr w:type="spellStart"/>
      <w:r>
        <w:t>游戏主界面</w:t>
      </w:r>
      <w:proofErr w:type="spellEnd"/>
    </w:p>
    <w:p w14:paraId="09D54324" w14:textId="77777777" w:rsidR="00BF02F0" w:rsidRDefault="00000000" w:rsidP="00F23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E4C1C9" wp14:editId="260E3F2B">
            <wp:extent cx="2457450" cy="53358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页面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718" cy="540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7805" w14:textId="77777777" w:rsidR="00BF02F0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游戏主界面</w:t>
      </w:r>
    </w:p>
    <w:p w14:paraId="49723DA5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主菜单包含游戏标题与副标题、主角图标及光束装饰；底部有「开始游戏」「选关」按钮，以及「分享」「关于」入口；背景为</w:t>
      </w:r>
      <w:proofErr w:type="gramStart"/>
      <w:r>
        <w:rPr>
          <w:color w:val="000000"/>
          <w:lang w:eastAsia="zh-CN"/>
        </w:rPr>
        <w:t>像素风</w:t>
      </w:r>
      <w:proofErr w:type="gramEnd"/>
      <w:r>
        <w:rPr>
          <w:color w:val="000000"/>
          <w:lang w:eastAsia="zh-CN"/>
        </w:rPr>
        <w:t xml:space="preserve"> UI 与随机游走方块动效。</w:t>
      </w:r>
    </w:p>
    <w:p w14:paraId="3EB3B703" w14:textId="77777777" w:rsidR="00BF02F0" w:rsidRDefault="00000000">
      <w:pPr>
        <w:pStyle w:val="21"/>
      </w:pPr>
      <w:r>
        <w:lastRenderedPageBreak/>
        <w:t xml:space="preserve">3. </w:t>
      </w:r>
      <w:proofErr w:type="spellStart"/>
      <w:r>
        <w:t>选关页面</w:t>
      </w:r>
      <w:proofErr w:type="spellEnd"/>
    </w:p>
    <w:p w14:paraId="0F80C04A" w14:textId="3C3E4AF6" w:rsidR="00BF02F0" w:rsidRDefault="00817A4A" w:rsidP="00F2354A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3CAA5F5" wp14:editId="53BA5123">
            <wp:extent cx="2857500" cy="6206334"/>
            <wp:effectExtent l="0" t="0" r="0" b="4445"/>
            <wp:docPr id="409182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12" cy="622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9453" w14:textId="77777777" w:rsidR="00BF02F0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选关页面</w:t>
      </w:r>
    </w:p>
    <w:p w14:paraId="76100BE4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以列表形式展示各关卡编号与缩略图；已解锁关卡可点击进入，未解锁关卡显示锁定状态；支持滚动浏览全部关卡。</w:t>
      </w:r>
    </w:p>
    <w:p w14:paraId="60A51E91" w14:textId="77777777" w:rsidR="00BF02F0" w:rsidRDefault="00000000">
      <w:pPr>
        <w:pStyle w:val="21"/>
      </w:pPr>
      <w:r>
        <w:lastRenderedPageBreak/>
        <w:t xml:space="preserve">4. </w:t>
      </w:r>
      <w:proofErr w:type="spellStart"/>
      <w:r>
        <w:t>游戏关卡界面</w:t>
      </w:r>
      <w:proofErr w:type="spellEnd"/>
    </w:p>
    <w:p w14:paraId="39927A84" w14:textId="77777777" w:rsidR="00BF02F0" w:rsidRDefault="00000000" w:rsidP="00F23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877A40" wp14:editId="298DF99D">
            <wp:extent cx="2934193" cy="6370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卡1页面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585" cy="63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EBA0" w14:textId="77777777" w:rsidR="00BF02F0" w:rsidRDefault="00000000">
      <w:pPr>
        <w:jc w:val="center"/>
        <w:rPr>
          <w:rFonts w:hint="eastAsia"/>
        </w:rPr>
      </w:pPr>
      <w:r>
        <w:rPr>
          <w:color w:val="000000"/>
          <w:sz w:val="20"/>
        </w:rPr>
        <w:t>关卡1</w:t>
      </w:r>
    </w:p>
    <w:p w14:paraId="2AC63284" w14:textId="77777777" w:rsidR="00BF02F0" w:rsidRDefault="00000000" w:rsidP="00F2354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313B49" wp14:editId="156210B5">
            <wp:extent cx="2825882" cy="61357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卡2开始页面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5305" cy="617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C02E" w14:textId="77777777" w:rsidR="00BF02F0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关卡2开始</w:t>
      </w:r>
    </w:p>
    <w:p w14:paraId="02B57078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局内展示网格棋盘、光源、接收器、可推动光学元件及主角「小</w:t>
      </w:r>
      <w:proofErr w:type="gramStart"/>
      <w:r>
        <w:rPr>
          <w:color w:val="000000"/>
          <w:lang w:eastAsia="zh-CN"/>
        </w:rPr>
        <w:t>咪</w:t>
      </w:r>
      <w:proofErr w:type="gramEnd"/>
      <w:r>
        <w:rPr>
          <w:color w:val="000000"/>
          <w:lang w:eastAsia="zh-CN"/>
        </w:rPr>
        <w:t>」；顶部显示当前关卡编号与步数；底部为四向移动按钮，侧边或底部有撤回、重置等操作按钮；光束实时渲染传播路径。</w:t>
      </w:r>
    </w:p>
    <w:p w14:paraId="05A85136" w14:textId="77777777" w:rsidR="00BF02F0" w:rsidRDefault="00000000">
      <w:pPr>
        <w:pStyle w:val="21"/>
      </w:pPr>
      <w:r>
        <w:lastRenderedPageBreak/>
        <w:t xml:space="preserve">5. </w:t>
      </w:r>
      <w:proofErr w:type="spellStart"/>
      <w:r>
        <w:t>光路点亮与滤镜效果</w:t>
      </w:r>
      <w:proofErr w:type="spellEnd"/>
    </w:p>
    <w:p w14:paraId="25403F24" w14:textId="77777777" w:rsidR="00BF02F0" w:rsidRDefault="00000000" w:rsidP="00F23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387ED2" wp14:editId="38AF79B8">
            <wp:extent cx="3138911" cy="681545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卡2点亮页面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5277" cy="682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0D3B" w14:textId="77777777" w:rsidR="00BF02F0" w:rsidRDefault="00000000">
      <w:pPr>
        <w:jc w:val="center"/>
        <w:rPr>
          <w:rFonts w:hint="eastAsia"/>
        </w:rPr>
      </w:pPr>
      <w:r>
        <w:rPr>
          <w:color w:val="000000"/>
          <w:sz w:val="20"/>
        </w:rPr>
        <w:t>关卡2点亮</w:t>
      </w:r>
    </w:p>
    <w:p w14:paraId="51DF4DC3" w14:textId="75C513D5" w:rsidR="00BF02F0" w:rsidRDefault="00817A4A" w:rsidP="00F2354A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F973223" wp14:editId="777C3B83">
            <wp:extent cx="2542716" cy="5520792"/>
            <wp:effectExtent l="0" t="0" r="0" b="3810"/>
            <wp:docPr id="159149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726" cy="554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124E" w14:textId="77777777" w:rsidR="00BF02F0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滤镜系统</w:t>
      </w:r>
    </w:p>
    <w:p w14:paraId="50464866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展示光束经元件传播后点亮接收器的效果；包含红/绿/蓝/白等基础色及混色后的黄/青/紫等二次色；滤色元件对光束颜色的过滤与阻挡效果。</w:t>
      </w:r>
    </w:p>
    <w:p w14:paraId="335459E1" w14:textId="77777777" w:rsidR="00BF02F0" w:rsidRDefault="00000000">
      <w:pPr>
        <w:pStyle w:val="21"/>
      </w:pPr>
      <w:r>
        <w:lastRenderedPageBreak/>
        <w:t xml:space="preserve">6. </w:t>
      </w:r>
      <w:proofErr w:type="spellStart"/>
      <w:r>
        <w:t>提示与参考解</w:t>
      </w:r>
      <w:proofErr w:type="spellEnd"/>
    </w:p>
    <w:p w14:paraId="4608EAFF" w14:textId="77777777" w:rsidR="00BF02F0" w:rsidRDefault="00000000" w:rsidP="00F23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763288" wp14:editId="6BF39F54">
            <wp:extent cx="2644358" cy="57416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卡2提示页面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6002" cy="576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25CE" w14:textId="77777777" w:rsidR="00BF02F0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提示页面</w:t>
      </w:r>
    </w:p>
    <w:p w14:paraId="3BB342A0" w14:textId="5A0AC7FD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局内提示面板，可查看当前关卡参考解法及所需步数，支持回放演示。</w:t>
      </w:r>
    </w:p>
    <w:p w14:paraId="670FD874" w14:textId="77777777" w:rsidR="00BF02F0" w:rsidRDefault="00000000">
      <w:pPr>
        <w:pStyle w:val="21"/>
      </w:pPr>
      <w:r>
        <w:lastRenderedPageBreak/>
        <w:t xml:space="preserve">7. </w:t>
      </w:r>
      <w:proofErr w:type="spellStart"/>
      <w:r>
        <w:t>通关结算页面</w:t>
      </w:r>
      <w:proofErr w:type="spellEnd"/>
    </w:p>
    <w:p w14:paraId="65EFBC4B" w14:textId="77777777" w:rsidR="00BF02F0" w:rsidRDefault="00000000" w:rsidP="00F23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68A1A8" wp14:editId="41424C77">
            <wp:extent cx="2676239" cy="58108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卡2通关页面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4834" cy="582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9E03" w14:textId="05752934" w:rsidR="00BF02F0" w:rsidRDefault="00000000" w:rsidP="00F2354A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通关页面</w:t>
      </w:r>
      <w:r w:rsidR="00F2354A">
        <w:rPr>
          <w:rFonts w:hint="eastAsia"/>
          <w:lang w:eastAsia="zh-CN"/>
        </w:rPr>
        <w:t>（</w:t>
      </w:r>
      <w:r>
        <w:rPr>
          <w:color w:val="000000"/>
          <w:sz w:val="20"/>
          <w:lang w:eastAsia="zh-CN"/>
        </w:rPr>
        <w:t>三星评价</w:t>
      </w:r>
      <w:r w:rsidR="00F2354A">
        <w:rPr>
          <w:rFonts w:hint="eastAsia"/>
          <w:color w:val="000000"/>
          <w:sz w:val="20"/>
          <w:lang w:eastAsia="zh-CN"/>
        </w:rPr>
        <w:t>）</w:t>
      </w:r>
    </w:p>
    <w:p w14:paraId="2F0D9D93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全部接收器点亮后弹出胜利结算；展示本关步数与</w:t>
      </w:r>
      <w:proofErr w:type="gramStart"/>
      <w:r>
        <w:rPr>
          <w:color w:val="000000"/>
          <w:lang w:eastAsia="zh-CN"/>
        </w:rPr>
        <w:t>一</w:t>
      </w:r>
      <w:proofErr w:type="gramEnd"/>
      <w:r>
        <w:rPr>
          <w:color w:val="000000"/>
          <w:lang w:eastAsia="zh-CN"/>
        </w:rPr>
        <w:t>至三星评价（步数越少</w:t>
      </w:r>
      <w:proofErr w:type="gramStart"/>
      <w:r>
        <w:rPr>
          <w:color w:val="000000"/>
          <w:lang w:eastAsia="zh-CN"/>
        </w:rPr>
        <w:t>星级越</w:t>
      </w:r>
      <w:proofErr w:type="gramEnd"/>
      <w:r>
        <w:rPr>
          <w:color w:val="000000"/>
          <w:lang w:eastAsia="zh-CN"/>
        </w:rPr>
        <w:t>高）；提供「下一关」按钮进入后续关卡。</w:t>
      </w:r>
    </w:p>
    <w:p w14:paraId="3862EAFE" w14:textId="77777777" w:rsidR="00BF02F0" w:rsidRDefault="00000000">
      <w:pPr>
        <w:pStyle w:val="21"/>
      </w:pPr>
      <w:r>
        <w:lastRenderedPageBreak/>
        <w:t xml:space="preserve">8. </w:t>
      </w:r>
      <w:proofErr w:type="spellStart"/>
      <w:r>
        <w:t>关卡系统概览</w:t>
      </w:r>
      <w:proofErr w:type="spellEnd"/>
    </w:p>
    <w:p w14:paraId="45DDDCE7" w14:textId="77777777" w:rsidR="00BF02F0" w:rsidRDefault="00000000" w:rsidP="00F235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147786" wp14:editId="12C5D905">
            <wp:extent cx="2761645" cy="5996305"/>
            <wp:effectExtent l="0" t="0" r="63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卡系统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9749" cy="60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075" w14:textId="77777777" w:rsidR="00BF02F0" w:rsidRDefault="00000000">
      <w:pPr>
        <w:jc w:val="center"/>
        <w:rPr>
          <w:rFonts w:hint="eastAsia"/>
          <w:lang w:eastAsia="zh-CN"/>
        </w:rPr>
      </w:pPr>
      <w:r>
        <w:rPr>
          <w:color w:val="000000"/>
          <w:sz w:val="20"/>
          <w:lang w:eastAsia="zh-CN"/>
        </w:rPr>
        <w:t>关卡系统</w:t>
      </w:r>
    </w:p>
    <w:p w14:paraId="513160D7" w14:textId="77777777" w:rsidR="00BF02F0" w:rsidRDefault="00000000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展示多关卡进度、解锁状态及星级记录的汇总界面效果。</w:t>
      </w:r>
    </w:p>
    <w:p w14:paraId="6E5CE727" w14:textId="77777777" w:rsidR="00BF02F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关于开发者页面</w:t>
      </w:r>
    </w:p>
    <w:p w14:paraId="7D1CB535" w14:textId="77777777" w:rsidR="00BF02F0" w:rsidRDefault="00000000">
      <w:pPr>
        <w:spacing w:after="120" w:line="300" w:lineRule="auto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通过主菜单「关于」按钮打开，展示游戏介绍、开发团队（秀</w:t>
      </w:r>
      <w:proofErr w:type="gramStart"/>
      <w:r>
        <w:rPr>
          <w:color w:val="000000"/>
          <w:lang w:eastAsia="zh-CN"/>
        </w:rPr>
        <w:t>幹</w:t>
      </w:r>
      <w:proofErr w:type="gramEnd"/>
      <w:r>
        <w:rPr>
          <w:color w:val="000000"/>
          <w:lang w:eastAsia="zh-CN"/>
        </w:rPr>
        <w:t>工作室）及致谢文案。</w:t>
      </w:r>
    </w:p>
    <w:p w14:paraId="0A0243D8" w14:textId="77777777" w:rsidR="00817A4A" w:rsidRDefault="00817A4A" w:rsidP="00817A4A">
      <w:pPr>
        <w:spacing w:after="120" w:line="300" w:lineRule="auto"/>
        <w:ind w:firstLine="48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C6F47D3" wp14:editId="6CECD80C">
            <wp:extent cx="2592980" cy="5629925"/>
            <wp:effectExtent l="0" t="0" r="0" b="8890"/>
            <wp:docPr id="613100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81" cy="566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4CD8" w14:textId="5EB2BCCF" w:rsidR="00817A4A" w:rsidRDefault="00817A4A" w:rsidP="00817A4A">
      <w:pPr>
        <w:spacing w:after="120" w:line="300" w:lineRule="auto"/>
        <w:ind w:firstLine="480"/>
        <w:jc w:val="center"/>
        <w:rPr>
          <w:rFonts w:hint="eastAsia"/>
          <w:lang w:eastAsia="zh-CN"/>
        </w:rPr>
      </w:pPr>
      <w:r>
        <w:rPr>
          <w:rFonts w:hint="eastAsia"/>
          <w:color w:val="000000"/>
          <w:sz w:val="20"/>
          <w:lang w:eastAsia="zh-CN"/>
        </w:rPr>
        <w:t>关于开发者</w:t>
      </w:r>
    </w:p>
    <w:p w14:paraId="6317C004" w14:textId="6EC195E9" w:rsidR="00817A4A" w:rsidRDefault="00817A4A" w:rsidP="00817A4A">
      <w:pPr>
        <w:spacing w:after="120" w:line="300" w:lineRule="auto"/>
        <w:ind w:firstLine="480"/>
        <w:rPr>
          <w:rFonts w:hint="eastAsia"/>
          <w:lang w:eastAsia="zh-CN"/>
        </w:rPr>
      </w:pPr>
      <w:r>
        <w:rPr>
          <w:color w:val="000000"/>
          <w:lang w:eastAsia="zh-CN"/>
        </w:rPr>
        <w:t>展示游戏介绍、开发团队（秀</w:t>
      </w:r>
      <w:proofErr w:type="gramStart"/>
      <w:r>
        <w:rPr>
          <w:color w:val="000000"/>
          <w:lang w:eastAsia="zh-CN"/>
        </w:rPr>
        <w:t>幹</w:t>
      </w:r>
      <w:proofErr w:type="gramEnd"/>
      <w:r>
        <w:rPr>
          <w:color w:val="000000"/>
          <w:lang w:eastAsia="zh-CN"/>
        </w:rPr>
        <w:t>工作室）及致谢文案</w:t>
      </w:r>
      <w:r>
        <w:rPr>
          <w:rFonts w:hint="eastAsia"/>
          <w:color w:val="000000"/>
          <w:lang w:eastAsia="zh-CN"/>
        </w:rPr>
        <w:t>。</w:t>
      </w:r>
    </w:p>
    <w:sectPr w:rsidR="00817A4A" w:rsidSect="00034616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4AB7F" w14:textId="77777777" w:rsidR="00476807" w:rsidRDefault="00476807" w:rsidP="00F235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5CBED9" w14:textId="77777777" w:rsidR="00476807" w:rsidRDefault="00476807" w:rsidP="00F235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B346" w14:textId="77777777" w:rsidR="00476807" w:rsidRDefault="00476807" w:rsidP="00F235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EEAD00" w14:textId="77777777" w:rsidR="00476807" w:rsidRDefault="00476807" w:rsidP="00F235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EDEE" w14:textId="4A1EA348" w:rsidR="00F2354A" w:rsidRPr="00F2354A" w:rsidRDefault="00F2354A">
    <w:pPr>
      <w:pStyle w:val="a5"/>
      <w:rPr>
        <w:rFonts w:cs="宋体" w:hint="eastAsia"/>
        <w:b/>
        <w:bCs/>
        <w:lang w:eastAsia="zh-CN"/>
      </w:rPr>
    </w:pPr>
    <w:r>
      <w:rPr>
        <w:rFonts w:cs="宋体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D2065C" wp14:editId="3D4AC30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46880559" name="文本框 14468805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3367583" w14:textId="77777777" w:rsidR="00F2354A" w:rsidRDefault="00F2354A" w:rsidP="00F2354A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2065C" id="_x0000_t202" coordsize="21600,21600" o:spt="202" path="m,l,21600r21600,l21600,xe">
              <v:stroke joinstyle="miter"/>
              <v:path gradientshapeok="t" o:connecttype="rect"/>
            </v:shapetype>
            <v:shape id="文本框 1446880559" o:spid="_x0000_s1026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33367583" w14:textId="77777777" w:rsidR="00F2354A" w:rsidRDefault="00F2354A" w:rsidP="00F2354A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="宋体" w:hint="eastAsia"/>
        <w:b/>
        <w:bCs/>
        <w:lang w:eastAsia="zh-CN"/>
      </w:rPr>
      <w:t>小</w:t>
    </w:r>
    <w:proofErr w:type="gramStart"/>
    <w:r>
      <w:rPr>
        <w:rFonts w:cs="宋体" w:hint="eastAsia"/>
        <w:b/>
        <w:bCs/>
        <w:lang w:eastAsia="zh-CN"/>
      </w:rPr>
      <w:t>咪</w:t>
    </w:r>
    <w:proofErr w:type="gramEnd"/>
    <w:r>
      <w:rPr>
        <w:rFonts w:cs="宋体" w:hint="eastAsia"/>
        <w:b/>
        <w:bCs/>
        <w:lang w:eastAsia="zh-CN"/>
      </w:rPr>
      <w:t>的光学迷宫</w:t>
    </w:r>
    <w:proofErr w:type="spellStart"/>
    <w:r>
      <w:rPr>
        <w:rFonts w:cs="宋体" w:hint="eastAsia"/>
        <w:b/>
        <w:bCs/>
      </w:rPr>
      <w:t>游戏</w:t>
    </w:r>
    <w:r w:rsidRPr="0065373E">
      <w:rPr>
        <w:rFonts w:cs="宋体" w:hint="eastAsia"/>
        <w:b/>
        <w:bCs/>
      </w:rPr>
      <w:t>软件</w:t>
    </w:r>
    <w:proofErr w:type="spellEnd"/>
  </w:p>
  <w:p w14:paraId="6DF29401" w14:textId="77777777" w:rsidR="00F2354A" w:rsidRDefault="00F2354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01329">
    <w:abstractNumId w:val="8"/>
  </w:num>
  <w:num w:numId="2" w16cid:durableId="255749142">
    <w:abstractNumId w:val="6"/>
  </w:num>
  <w:num w:numId="3" w16cid:durableId="1477063096">
    <w:abstractNumId w:val="5"/>
  </w:num>
  <w:num w:numId="4" w16cid:durableId="1191141748">
    <w:abstractNumId w:val="4"/>
  </w:num>
  <w:num w:numId="5" w16cid:durableId="401023940">
    <w:abstractNumId w:val="7"/>
  </w:num>
  <w:num w:numId="6" w16cid:durableId="122775051">
    <w:abstractNumId w:val="3"/>
  </w:num>
  <w:num w:numId="7" w16cid:durableId="1399933662">
    <w:abstractNumId w:val="2"/>
  </w:num>
  <w:num w:numId="8" w16cid:durableId="926958649">
    <w:abstractNumId w:val="1"/>
  </w:num>
  <w:num w:numId="9" w16cid:durableId="3844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807"/>
    <w:rsid w:val="005143E7"/>
    <w:rsid w:val="00817A4A"/>
    <w:rsid w:val="00AA1D8D"/>
    <w:rsid w:val="00B47730"/>
    <w:rsid w:val="00BF02F0"/>
    <w:rsid w:val="00CB0664"/>
    <w:rsid w:val="00F23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7B903"/>
  <w14:defaultImageDpi w14:val="300"/>
  <w15:docId w15:val="{9401947C-3F15-4FE9-9CD5-B886291A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Bao</cp:lastModifiedBy>
  <cp:revision>2</cp:revision>
  <dcterms:created xsi:type="dcterms:W3CDTF">2013-12-23T23:15:00Z</dcterms:created>
  <dcterms:modified xsi:type="dcterms:W3CDTF">2026-06-28T09:43:00Z</dcterms:modified>
  <cp:category/>
</cp:coreProperties>
</file>